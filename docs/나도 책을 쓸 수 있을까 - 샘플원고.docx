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C942" w14:textId="77777777" w:rsidR="00A753CC" w:rsidRDefault="00000000">
      <w:pPr>
        <w:jc w:val="center"/>
      </w:pPr>
      <w:r>
        <w:rPr>
          <w:noProof/>
        </w:rPr>
        <w:drawing>
          <wp:inline distT="0" distB="0" distL="0" distR="0" wp14:anchorId="0D7709E5" wp14:editId="2AC3597B">
            <wp:extent cx="36576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BDE0" w14:textId="77777777" w:rsidR="00A753CC" w:rsidRDefault="00000000">
      <w:r>
        <w:br w:type="page"/>
      </w:r>
    </w:p>
    <w:p w14:paraId="2520E623" w14:textId="77777777" w:rsidR="00A753CC" w:rsidRDefault="00A753CC"/>
    <w:p w14:paraId="7A29832F" w14:textId="77777777" w:rsidR="00A753CC" w:rsidRDefault="00A753CC"/>
    <w:p w14:paraId="259AA44D" w14:textId="77777777" w:rsidR="00A753CC" w:rsidRDefault="00000000">
      <w:pPr>
        <w:spacing w:before="1600"/>
        <w:jc w:val="center"/>
        <w:rPr>
          <w:lang w:eastAsia="ko-KR"/>
        </w:rPr>
      </w:pPr>
      <w:r>
        <w:rPr>
          <w:b/>
          <w:color w:val="2C3E50"/>
          <w:sz w:val="36"/>
          <w:lang w:eastAsia="ko-KR"/>
        </w:rPr>
        <w:t xml:space="preserve">나도 책을 쓸 수 </w:t>
      </w:r>
      <w:proofErr w:type="gramStart"/>
      <w:r>
        <w:rPr>
          <w:b/>
          <w:color w:val="2C3E50"/>
          <w:sz w:val="36"/>
          <w:lang w:eastAsia="ko-KR"/>
        </w:rPr>
        <w:t>있을까</w:t>
      </w:r>
      <w:proofErr w:type="gramEnd"/>
    </w:p>
    <w:p w14:paraId="389DEC20" w14:textId="77777777" w:rsidR="00A753CC" w:rsidRDefault="00000000">
      <w:pPr>
        <w:jc w:val="center"/>
        <w:rPr>
          <w:lang w:eastAsia="ko-KR"/>
        </w:rPr>
      </w:pPr>
      <w:r>
        <w:rPr>
          <w:color w:val="E67E22"/>
          <w:sz w:val="24"/>
          <w:lang w:eastAsia="ko-KR"/>
        </w:rPr>
        <w:t>7주 만에 전자책 한 권 완성하기</w:t>
      </w:r>
    </w:p>
    <w:p w14:paraId="1D784C69" w14:textId="77777777" w:rsidR="00A753CC" w:rsidRDefault="00A753CC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753CC" w14:paraId="0B042377" w14:textId="77777777">
        <w:trPr>
          <w:jc w:val="center"/>
        </w:trPr>
        <w:tc>
          <w:tcPr>
            <w:tcW w:w="8640" w:type="dxa"/>
            <w:tcBorders>
              <w:top w:val="single" w:sz="4" w:space="0" w:color="E67E22"/>
              <w:left w:val="single" w:sz="18" w:space="0" w:color="E67E22"/>
              <w:bottom w:val="single" w:sz="4" w:space="0" w:color="E67E22"/>
              <w:right w:val="single" w:sz="4" w:space="0" w:color="E67E22"/>
            </w:tcBorders>
            <w:shd w:val="clear" w:color="auto" w:fill="FFF3E0"/>
          </w:tcPr>
          <w:p w14:paraId="2B18283F" w14:textId="77777777" w:rsidR="00A753CC" w:rsidRDefault="00000000">
            <w:pPr>
              <w:spacing w:before="200" w:after="80"/>
              <w:jc w:val="center"/>
              <w:rPr>
                <w:lang w:eastAsia="ko-KR"/>
              </w:rPr>
            </w:pPr>
            <w:r>
              <w:rPr>
                <w:b/>
                <w:color w:val="E67E22"/>
                <w:lang w:eastAsia="ko-KR"/>
              </w:rPr>
              <w:t>안내</w:t>
            </w:r>
          </w:p>
          <w:p w14:paraId="58CCB308" w14:textId="77777777" w:rsidR="00A753CC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color w:val="666666"/>
                <w:sz w:val="18"/>
                <w:lang w:eastAsia="ko-KR"/>
              </w:rPr>
              <w:t xml:space="preserve">이 원고는 실제 출판용 책이 아닌 EPUB 변환 실습용 </w:t>
            </w:r>
            <w:proofErr w:type="spellStart"/>
            <w:r>
              <w:rPr>
                <w:color w:val="666666"/>
                <w:sz w:val="18"/>
                <w:lang w:eastAsia="ko-KR"/>
              </w:rPr>
              <w:t>샘플북입니다</w:t>
            </w:r>
            <w:proofErr w:type="spellEnd"/>
            <w:r>
              <w:rPr>
                <w:color w:val="666666"/>
                <w:sz w:val="18"/>
                <w:lang w:eastAsia="ko-KR"/>
              </w:rPr>
              <w:t>.</w:t>
            </w:r>
          </w:p>
          <w:p w14:paraId="3FFD11F3" w14:textId="77777777" w:rsidR="00A753CC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color w:val="666666"/>
                <w:sz w:val="18"/>
                <w:lang w:eastAsia="ko-KR"/>
              </w:rPr>
              <w:t>내용이 아닌 형식(목차, 스타일, 박스, 이미지 배치 등)만 참고해주세요.</w:t>
            </w:r>
          </w:p>
          <w:p w14:paraId="6AA65B29" w14:textId="77777777" w:rsidR="00A753CC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color w:val="666666"/>
                <w:sz w:val="18"/>
                <w:lang w:eastAsia="ko-KR"/>
              </w:rPr>
              <w:t>표지 이미지도 실습용으로 제작된 샘플입니다.</w:t>
            </w:r>
          </w:p>
        </w:tc>
      </w:tr>
    </w:tbl>
    <w:p w14:paraId="38D15177" w14:textId="77777777" w:rsidR="00A753CC" w:rsidRDefault="00A753CC">
      <w:pPr>
        <w:rPr>
          <w:lang w:eastAsia="ko-KR"/>
        </w:rPr>
      </w:pPr>
    </w:p>
    <w:p w14:paraId="512F15C6" w14:textId="77777777" w:rsidR="00A753CC" w:rsidRDefault="00000000">
      <w:pPr>
        <w:spacing w:after="40"/>
        <w:jc w:val="center"/>
        <w:rPr>
          <w:lang w:eastAsia="ko-KR"/>
        </w:rPr>
      </w:pPr>
      <w:r>
        <w:rPr>
          <w:b/>
          <w:color w:val="999999"/>
          <w:sz w:val="18"/>
          <w:lang w:eastAsia="ko-KR"/>
        </w:rPr>
        <w:t xml:space="preserve">저자: </w:t>
      </w:r>
      <w:r>
        <w:rPr>
          <w:color w:val="999999"/>
          <w:sz w:val="18"/>
          <w:lang w:eastAsia="ko-KR"/>
        </w:rPr>
        <w:t>홍길동</w:t>
      </w:r>
    </w:p>
    <w:p w14:paraId="16633B14" w14:textId="77777777" w:rsidR="00A753CC" w:rsidRDefault="00000000">
      <w:pPr>
        <w:spacing w:after="40"/>
        <w:jc w:val="center"/>
        <w:rPr>
          <w:lang w:eastAsia="ko-KR"/>
        </w:rPr>
      </w:pPr>
      <w:r>
        <w:rPr>
          <w:b/>
          <w:color w:val="999999"/>
          <w:sz w:val="18"/>
          <w:lang w:eastAsia="ko-KR"/>
        </w:rPr>
        <w:t xml:space="preserve">출판: </w:t>
      </w:r>
      <w:proofErr w:type="spellStart"/>
      <w:r>
        <w:rPr>
          <w:color w:val="999999"/>
          <w:sz w:val="18"/>
          <w:lang w:eastAsia="ko-KR"/>
        </w:rPr>
        <w:t>위너북스</w:t>
      </w:r>
      <w:proofErr w:type="spellEnd"/>
    </w:p>
    <w:p w14:paraId="77DE2230" w14:textId="77777777" w:rsidR="00A753CC" w:rsidRDefault="00000000">
      <w:pPr>
        <w:spacing w:after="40"/>
        <w:jc w:val="center"/>
        <w:rPr>
          <w:lang w:eastAsia="ko-KR"/>
        </w:rPr>
      </w:pPr>
      <w:r>
        <w:rPr>
          <w:b/>
          <w:color w:val="999999"/>
          <w:sz w:val="18"/>
          <w:lang w:eastAsia="ko-KR"/>
        </w:rPr>
        <w:t xml:space="preserve">발행: </w:t>
      </w:r>
      <w:r>
        <w:rPr>
          <w:color w:val="999999"/>
          <w:sz w:val="18"/>
          <w:lang w:eastAsia="ko-KR"/>
        </w:rPr>
        <w:t>2026년 4월 1일</w:t>
      </w:r>
    </w:p>
    <w:p w14:paraId="1FD286EC" w14:textId="77777777" w:rsidR="00A753CC" w:rsidRDefault="00A753CC">
      <w:pPr>
        <w:spacing w:after="40"/>
        <w:jc w:val="center"/>
        <w:rPr>
          <w:lang w:eastAsia="ko-KR"/>
        </w:rPr>
      </w:pPr>
    </w:p>
    <w:p w14:paraId="6A8ECC65" w14:textId="77777777" w:rsidR="00A753CC" w:rsidRDefault="00000000">
      <w:pPr>
        <w:spacing w:after="40"/>
        <w:jc w:val="center"/>
        <w:rPr>
          <w:lang w:eastAsia="ko-KR"/>
        </w:rPr>
      </w:pPr>
      <w:r>
        <w:rPr>
          <w:color w:val="999999"/>
          <w:sz w:val="18"/>
          <w:lang w:eastAsia="ko-KR"/>
        </w:rPr>
        <w:t>이 책의 저작권은 저자에게 있습니다.</w:t>
      </w:r>
    </w:p>
    <w:p w14:paraId="03443588" w14:textId="77777777" w:rsidR="00A753CC" w:rsidRDefault="00000000">
      <w:pPr>
        <w:spacing w:after="40"/>
        <w:jc w:val="center"/>
        <w:rPr>
          <w:lang w:eastAsia="ko-KR"/>
        </w:rPr>
      </w:pPr>
      <w:r>
        <w:rPr>
          <w:color w:val="999999"/>
          <w:sz w:val="18"/>
          <w:lang w:eastAsia="ko-KR"/>
        </w:rPr>
        <w:t>무단 전재와 복제를 금합니다.</w:t>
      </w:r>
    </w:p>
    <w:p w14:paraId="6AC65907" w14:textId="77777777" w:rsidR="00A753CC" w:rsidRDefault="00A753CC">
      <w:pPr>
        <w:spacing w:after="40"/>
        <w:jc w:val="center"/>
        <w:rPr>
          <w:lang w:eastAsia="ko-KR"/>
        </w:rPr>
      </w:pPr>
    </w:p>
    <w:p w14:paraId="2E214BCE" w14:textId="24F5FB94" w:rsidR="00A753CC" w:rsidRDefault="00000000" w:rsidP="008204D3">
      <w:pPr>
        <w:spacing w:after="40"/>
        <w:jc w:val="center"/>
        <w:rPr>
          <w:lang w:eastAsia="ko-KR"/>
        </w:rPr>
      </w:pPr>
      <w:r>
        <w:rPr>
          <w:b/>
          <w:color w:val="999999"/>
          <w:sz w:val="18"/>
          <w:lang w:eastAsia="ko-KR"/>
        </w:rPr>
        <w:t xml:space="preserve">ISBN: </w:t>
      </w:r>
      <w:r>
        <w:rPr>
          <w:color w:val="999999"/>
          <w:sz w:val="18"/>
          <w:lang w:eastAsia="ko-KR"/>
        </w:rPr>
        <w:t>979-11-XXXXX-XX-X (전자책)</w:t>
      </w:r>
      <w:r>
        <w:rPr>
          <w:lang w:eastAsia="ko-KR"/>
        </w:rPr>
        <w:br w:type="page"/>
      </w:r>
    </w:p>
    <w:p w14:paraId="4E65F9B3" w14:textId="77777777" w:rsidR="00A753CC" w:rsidRDefault="00000000">
      <w:pPr>
        <w:pStyle w:val="21"/>
        <w:spacing w:before="1000"/>
        <w:jc w:val="center"/>
        <w:rPr>
          <w:lang w:eastAsia="ko-KR"/>
        </w:rPr>
      </w:pPr>
      <w:r>
        <w:rPr>
          <w:b/>
          <w:color w:val="2C3E50"/>
          <w:sz w:val="44"/>
          <w:lang w:eastAsia="ko-KR"/>
        </w:rPr>
        <w:lastRenderedPageBreak/>
        <w:t>목차</w:t>
      </w:r>
    </w:p>
    <w:p w14:paraId="39291607" w14:textId="77777777" w:rsidR="00A753CC" w:rsidRDefault="00000000">
      <w:pPr>
        <w:spacing w:after="400"/>
        <w:jc w:val="center"/>
        <w:rPr>
          <w:color w:val="E67E22"/>
          <w:sz w:val="20"/>
          <w:lang w:eastAsia="ko-KR"/>
        </w:rPr>
      </w:pPr>
      <w:r>
        <w:rPr>
          <w:color w:val="E67E22"/>
          <w:sz w:val="20"/>
          <w:lang w:eastAsia="ko-KR"/>
        </w:rPr>
        <w:t>━━━━━━━━━━━━━━━━━━━━</w:t>
      </w:r>
    </w:p>
    <w:p w14:paraId="2D3C55B1" w14:textId="77777777" w:rsidR="00BE5E76" w:rsidRDefault="00BE5E76">
      <w:pPr>
        <w:spacing w:after="400"/>
        <w:jc w:val="center"/>
        <w:rPr>
          <w:lang w:eastAsia="ko-KR"/>
        </w:rPr>
      </w:pPr>
    </w:p>
    <w:p w14:paraId="783EE7C0" w14:textId="77777777" w:rsidR="00A753CC" w:rsidRDefault="00000000">
      <w:pPr>
        <w:spacing w:before="120" w:after="120"/>
        <w:rPr>
          <w:lang w:eastAsia="ko-KR"/>
        </w:rPr>
      </w:pPr>
      <w:proofErr w:type="gramStart"/>
      <w:r>
        <w:rPr>
          <w:b/>
          <w:color w:val="2C3E50"/>
          <w:sz w:val="24"/>
          <w:lang w:eastAsia="ko-KR"/>
        </w:rPr>
        <w:t xml:space="preserve">프롤로그  </w:t>
      </w:r>
      <w:r>
        <w:rPr>
          <w:color w:val="2C3E50"/>
          <w:sz w:val="24"/>
          <w:lang w:eastAsia="ko-KR"/>
        </w:rPr>
        <w:t>당신도</w:t>
      </w:r>
      <w:proofErr w:type="gramEnd"/>
      <w:r>
        <w:rPr>
          <w:color w:val="2C3E50"/>
          <w:sz w:val="24"/>
          <w:lang w:eastAsia="ko-KR"/>
        </w:rPr>
        <w:t xml:space="preserve"> 작가가 될 수 있습니다</w:t>
      </w:r>
    </w:p>
    <w:p w14:paraId="204DAF75" w14:textId="77777777" w:rsidR="00A753CC" w:rsidRDefault="00000000">
      <w:pPr>
        <w:spacing w:before="120" w:after="120"/>
        <w:rPr>
          <w:lang w:eastAsia="ko-KR"/>
        </w:rPr>
      </w:pPr>
      <w:r>
        <w:rPr>
          <w:b/>
          <w:color w:val="2C3E50"/>
          <w:sz w:val="24"/>
          <w:lang w:eastAsia="ko-KR"/>
        </w:rPr>
        <w:t xml:space="preserve">Chapter </w:t>
      </w:r>
      <w:proofErr w:type="gramStart"/>
      <w:r>
        <w:rPr>
          <w:b/>
          <w:color w:val="2C3E50"/>
          <w:sz w:val="24"/>
          <w:lang w:eastAsia="ko-KR"/>
        </w:rPr>
        <w:t xml:space="preserve">1  </w:t>
      </w:r>
      <w:r>
        <w:rPr>
          <w:color w:val="2C3E50"/>
          <w:sz w:val="24"/>
          <w:lang w:eastAsia="ko-KR"/>
        </w:rPr>
        <w:t>왜</w:t>
      </w:r>
      <w:proofErr w:type="gramEnd"/>
      <w:r>
        <w:rPr>
          <w:color w:val="2C3E50"/>
          <w:sz w:val="24"/>
          <w:lang w:eastAsia="ko-KR"/>
        </w:rPr>
        <w:t xml:space="preserve"> 지금, 책을 써야 </w:t>
      </w:r>
      <w:proofErr w:type="gramStart"/>
      <w:r>
        <w:rPr>
          <w:color w:val="2C3E50"/>
          <w:sz w:val="24"/>
          <w:lang w:eastAsia="ko-KR"/>
        </w:rPr>
        <w:t>할까</w:t>
      </w:r>
      <w:proofErr w:type="gramEnd"/>
    </w:p>
    <w:p w14:paraId="5F50D4F9" w14:textId="77777777" w:rsidR="00A753CC" w:rsidRDefault="00000000">
      <w:pPr>
        <w:spacing w:after="120"/>
        <w:ind w:left="1134"/>
        <w:rPr>
          <w:lang w:eastAsia="ko-KR"/>
        </w:rPr>
      </w:pPr>
      <w:r>
        <w:rPr>
          <w:color w:val="888888"/>
          <w:sz w:val="21"/>
          <w:lang w:eastAsia="ko-KR"/>
        </w:rPr>
        <w:t>당신의 경험은 누군가의 교과서다</w:t>
      </w:r>
    </w:p>
    <w:p w14:paraId="3B073A83" w14:textId="77777777" w:rsidR="00A753CC" w:rsidRDefault="00000000">
      <w:pPr>
        <w:spacing w:after="120"/>
        <w:ind w:left="1134"/>
        <w:rPr>
          <w:lang w:eastAsia="ko-KR"/>
        </w:rPr>
      </w:pPr>
      <w:r>
        <w:rPr>
          <w:color w:val="888888"/>
          <w:sz w:val="21"/>
          <w:lang w:eastAsia="ko-KR"/>
        </w:rPr>
        <w:t>전자책은 가장 빠른 출판 방법이다</w:t>
      </w:r>
    </w:p>
    <w:p w14:paraId="1F5C7634" w14:textId="77777777" w:rsidR="00A753CC" w:rsidRDefault="00000000">
      <w:pPr>
        <w:spacing w:before="120" w:after="120"/>
        <w:rPr>
          <w:lang w:eastAsia="ko-KR"/>
        </w:rPr>
      </w:pPr>
      <w:r>
        <w:rPr>
          <w:b/>
          <w:color w:val="2C3E50"/>
          <w:sz w:val="24"/>
          <w:lang w:eastAsia="ko-KR"/>
        </w:rPr>
        <w:t xml:space="preserve">Chapter </w:t>
      </w:r>
      <w:proofErr w:type="gramStart"/>
      <w:r>
        <w:rPr>
          <w:b/>
          <w:color w:val="2C3E50"/>
          <w:sz w:val="24"/>
          <w:lang w:eastAsia="ko-KR"/>
        </w:rPr>
        <w:t xml:space="preserve">2  </w:t>
      </w:r>
      <w:r>
        <w:rPr>
          <w:color w:val="2C3E50"/>
          <w:sz w:val="24"/>
          <w:lang w:eastAsia="ko-KR"/>
        </w:rPr>
        <w:t>7</w:t>
      </w:r>
      <w:proofErr w:type="gramEnd"/>
      <w:r>
        <w:rPr>
          <w:color w:val="2C3E50"/>
          <w:sz w:val="24"/>
          <w:lang w:eastAsia="ko-KR"/>
        </w:rPr>
        <w:t>주 만에 책 한 권 쓰는 법</w:t>
      </w:r>
    </w:p>
    <w:p w14:paraId="392F6EB9" w14:textId="77777777" w:rsidR="00A753CC" w:rsidRDefault="00000000">
      <w:pPr>
        <w:spacing w:after="120"/>
        <w:ind w:left="1134"/>
        <w:rPr>
          <w:lang w:eastAsia="ko-KR"/>
        </w:rPr>
      </w:pPr>
      <w:r>
        <w:rPr>
          <w:color w:val="888888"/>
          <w:sz w:val="21"/>
          <w:lang w:eastAsia="ko-KR"/>
        </w:rPr>
        <w:t>기획이 80%다</w:t>
      </w:r>
    </w:p>
    <w:p w14:paraId="6BB79422" w14:textId="77777777" w:rsidR="00A753CC" w:rsidRDefault="00000000">
      <w:pPr>
        <w:spacing w:after="120"/>
        <w:ind w:left="1134"/>
        <w:rPr>
          <w:lang w:eastAsia="ko-KR"/>
        </w:rPr>
      </w:pPr>
      <w:r>
        <w:rPr>
          <w:color w:val="888888"/>
          <w:sz w:val="21"/>
          <w:lang w:eastAsia="ko-KR"/>
        </w:rPr>
        <w:t>하루 30분, 매일 쓰기</w:t>
      </w:r>
    </w:p>
    <w:p w14:paraId="7CBACFE3" w14:textId="77777777" w:rsidR="00A753CC" w:rsidRDefault="00000000">
      <w:pPr>
        <w:spacing w:before="120" w:after="120"/>
        <w:rPr>
          <w:lang w:eastAsia="ko-KR"/>
        </w:rPr>
      </w:pPr>
      <w:proofErr w:type="gramStart"/>
      <w:r>
        <w:rPr>
          <w:b/>
          <w:color w:val="2C3E50"/>
          <w:sz w:val="24"/>
          <w:lang w:eastAsia="ko-KR"/>
        </w:rPr>
        <w:t xml:space="preserve">에필로그  </w:t>
      </w:r>
      <w:r>
        <w:rPr>
          <w:color w:val="2C3E50"/>
          <w:sz w:val="24"/>
          <w:lang w:eastAsia="ko-KR"/>
        </w:rPr>
        <w:t>당신의</w:t>
      </w:r>
      <w:proofErr w:type="gramEnd"/>
      <w:r>
        <w:rPr>
          <w:color w:val="2C3E50"/>
          <w:sz w:val="24"/>
          <w:lang w:eastAsia="ko-KR"/>
        </w:rPr>
        <w:t xml:space="preserve"> 책이 세상에 나오는 날</w:t>
      </w:r>
    </w:p>
    <w:p w14:paraId="25C63B44" w14:textId="77777777" w:rsidR="00A753CC" w:rsidRDefault="00000000">
      <w:pPr>
        <w:spacing w:before="120" w:after="120"/>
        <w:rPr>
          <w:lang w:eastAsia="ko-KR"/>
        </w:rPr>
      </w:pPr>
      <w:r>
        <w:rPr>
          <w:b/>
          <w:color w:val="2C3E50"/>
          <w:sz w:val="24"/>
          <w:lang w:eastAsia="ko-KR"/>
        </w:rPr>
        <w:t xml:space="preserve">저자 소개  </w:t>
      </w:r>
    </w:p>
    <w:p w14:paraId="40DC66A9" w14:textId="77777777" w:rsidR="00A753C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BE24038" w14:textId="437D9FC6" w:rsidR="00A753CC" w:rsidRDefault="00000000" w:rsidP="008204D3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프롤로그</w:t>
      </w:r>
      <w:r w:rsidR="008204D3">
        <w:rPr>
          <w:rFonts w:ascii="맑은 고딕" w:eastAsia="맑은 고딕" w:hAnsi="맑은 고딕" w:cs="맑은 고딕" w:hint="eastAsia"/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당신도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작가가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있습니다</w:t>
      </w:r>
    </w:p>
    <w:p w14:paraId="41C67531" w14:textId="77777777" w:rsidR="00A753CC" w:rsidRDefault="00A753CC">
      <w:pPr>
        <w:spacing w:after="120"/>
        <w:rPr>
          <w:lang w:eastAsia="ko-KR"/>
        </w:rPr>
      </w:pPr>
    </w:p>
    <w:p w14:paraId="758AB243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>"저는 글재주가 없는데요."</w:t>
      </w:r>
    </w:p>
    <w:p w14:paraId="64E5AFE5" w14:textId="77777777" w:rsidR="00A753CC" w:rsidRDefault="00000000">
      <w:pPr>
        <w:ind w:firstLine="283"/>
        <w:rPr>
          <w:lang w:eastAsia="ko-KR"/>
        </w:rPr>
      </w:pPr>
      <w:proofErr w:type="spellStart"/>
      <w:r>
        <w:rPr>
          <w:lang w:eastAsia="ko-KR"/>
        </w:rPr>
        <w:t>위너책쓰기</w:t>
      </w:r>
      <w:proofErr w:type="spellEnd"/>
      <w:r>
        <w:rPr>
          <w:lang w:eastAsia="ko-KR"/>
        </w:rPr>
        <w:t xml:space="preserve"> 첫 수업에서 가장 많이 듣는 말입니다. 그리고 7주 후, 그 분들은 전자책 한 권을 완성합니다. 글재주가 생긴 걸까요? 아닙니다. 원래 가지고 있던 이야기를 꺼내는 법을 배운 것뿐입니다.</w:t>
      </w:r>
    </w:p>
    <w:p w14:paraId="5A99D243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>이 책은 글을 잘 쓰는 법을 알려주지 않습니다. 대신, 당신이 이미 가지고 있는 경험과 지식을 한 권의 책으로 만드는 과정을 안내합니다.</w:t>
      </w:r>
    </w:p>
    <w:p w14:paraId="5A2427A9" w14:textId="77777777" w:rsidR="00A753CC" w:rsidRDefault="00A753CC">
      <w:pPr>
        <w:spacing w:after="1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753CC" w14:paraId="75F0D0DB" w14:textId="77777777">
        <w:trPr>
          <w:jc w:val="center"/>
        </w:trPr>
        <w:tc>
          <w:tcPr>
            <w:tcW w:w="8640" w:type="dxa"/>
            <w:tcBorders>
              <w:top w:val="single" w:sz="0" w:space="0" w:color="FFFFFF"/>
              <w:left w:val="single" w:sz="24" w:space="0" w:color="9C27B0"/>
              <w:bottom w:val="single" w:sz="0" w:space="0" w:color="FFFFFF"/>
              <w:right w:val="single" w:sz="0" w:space="0" w:color="FFFFFF"/>
            </w:tcBorders>
            <w:shd w:val="clear" w:color="auto" w:fill="F3E5F5"/>
          </w:tcPr>
          <w:p w14:paraId="381257A3" w14:textId="77777777" w:rsidR="00A753CC" w:rsidRDefault="00000000">
            <w:pPr>
              <w:spacing w:before="240" w:after="80"/>
              <w:rPr>
                <w:lang w:eastAsia="ko-KR"/>
              </w:rPr>
            </w:pPr>
            <w:r>
              <w:rPr>
                <w:i/>
                <w:color w:val="555555"/>
                <w:sz w:val="23"/>
                <w:lang w:eastAsia="ko-KR"/>
              </w:rPr>
              <w:t>"모든 사람에게는 최소한 한 권의 책이 들어있다."</w:t>
            </w:r>
          </w:p>
          <w:p w14:paraId="32B8C881" w14:textId="77777777" w:rsidR="00A753CC" w:rsidRDefault="00000000">
            <w:pPr>
              <w:spacing w:after="160"/>
              <w:jc w:val="right"/>
            </w:pPr>
            <w:r>
              <w:rPr>
                <w:color w:val="888888"/>
                <w:sz w:val="20"/>
              </w:rPr>
              <w:t xml:space="preserve">- </w:t>
            </w:r>
            <w:proofErr w:type="spellStart"/>
            <w:r>
              <w:rPr>
                <w:color w:val="888888"/>
                <w:sz w:val="20"/>
              </w:rPr>
              <w:t>크리스토퍼</w:t>
            </w:r>
            <w:proofErr w:type="spellEnd"/>
            <w:r>
              <w:rPr>
                <w:color w:val="888888"/>
                <w:sz w:val="20"/>
              </w:rPr>
              <w:t xml:space="preserve"> </w:t>
            </w:r>
            <w:proofErr w:type="spellStart"/>
            <w:r>
              <w:rPr>
                <w:color w:val="888888"/>
                <w:sz w:val="20"/>
              </w:rPr>
              <w:t>히친스</w:t>
            </w:r>
            <w:proofErr w:type="spellEnd"/>
          </w:p>
        </w:tc>
      </w:tr>
    </w:tbl>
    <w:p w14:paraId="5947C0BB" w14:textId="77777777" w:rsidR="00A753CC" w:rsidRDefault="00A753CC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753CC" w14:paraId="7E2E86F0" w14:textId="77777777">
        <w:trPr>
          <w:jc w:val="center"/>
        </w:trPr>
        <w:tc>
          <w:tcPr>
            <w:tcW w:w="8640" w:type="dxa"/>
            <w:tcBorders>
              <w:top w:val="single" w:sz="4" w:space="0" w:color="4CAF50"/>
              <w:left w:val="single" w:sz="24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</w:tcPr>
          <w:p w14:paraId="30B99D4D" w14:textId="77777777" w:rsidR="00A753CC" w:rsidRDefault="00000000">
            <w:pPr>
              <w:spacing w:before="160" w:after="120"/>
              <w:rPr>
                <w:lang w:eastAsia="ko-KR"/>
              </w:rPr>
            </w:pPr>
            <w:r>
              <w:rPr>
                <w:sz w:val="26"/>
                <w:lang w:eastAsia="ko-KR"/>
              </w:rPr>
              <w:t xml:space="preserve">✅ </w:t>
            </w:r>
            <w:r>
              <w:rPr>
                <w:b/>
                <w:color w:val="4CAF50"/>
                <w:sz w:val="24"/>
                <w:lang w:eastAsia="ko-KR"/>
              </w:rPr>
              <w:t>핵심 포인트</w:t>
            </w:r>
          </w:p>
          <w:p w14:paraId="5BD464DE" w14:textId="77777777" w:rsidR="00A753CC" w:rsidRDefault="00000000">
            <w:pPr>
              <w:spacing w:after="160"/>
              <w:rPr>
                <w:lang w:eastAsia="ko-KR"/>
              </w:rPr>
            </w:pPr>
            <w:r>
              <w:rPr>
                <w:color w:val="333333"/>
                <w:sz w:val="21"/>
                <w:lang w:eastAsia="ko-KR"/>
              </w:rPr>
              <w:t>이 책의 핵심 약속: 7주 동안 매일 30분씩 투자하면, 전자책 한 권을 완성할 수 있습니다. 글재주는 필요 없습니다. 당신의 경험이면 충분합니다.</w:t>
            </w:r>
          </w:p>
        </w:tc>
      </w:tr>
    </w:tbl>
    <w:p w14:paraId="282CA63F" w14:textId="77777777" w:rsidR="00A753CC" w:rsidRDefault="00A753CC">
      <w:pPr>
        <w:spacing w:after="120"/>
        <w:rPr>
          <w:lang w:eastAsia="ko-KR"/>
        </w:rPr>
      </w:pPr>
    </w:p>
    <w:p w14:paraId="1A3C2761" w14:textId="45673EE1" w:rsidR="00A753CC" w:rsidRDefault="00000000" w:rsidP="008204D3">
      <w:pPr>
        <w:ind w:firstLine="283"/>
        <w:rPr>
          <w:lang w:eastAsia="ko-KR"/>
        </w:rPr>
      </w:pPr>
      <w:r>
        <w:rPr>
          <w:lang w:eastAsia="ko-KR"/>
        </w:rPr>
        <w:t>준비되셨나요? 그럼 시작해봅시다.</w:t>
      </w:r>
      <w:r>
        <w:rPr>
          <w:lang w:eastAsia="ko-KR"/>
        </w:rPr>
        <w:br w:type="page"/>
      </w:r>
    </w:p>
    <w:p w14:paraId="10BF6864" w14:textId="77777777" w:rsidR="00A753CC" w:rsidRDefault="00A753CC">
      <w:pPr>
        <w:spacing w:before="2000" w:after="0"/>
        <w:rPr>
          <w:lang w:eastAsia="ko-KR"/>
        </w:rPr>
      </w:pPr>
    </w:p>
    <w:p w14:paraId="5C5286FB" w14:textId="77777777" w:rsidR="008204D3" w:rsidRDefault="008204D3">
      <w:pPr>
        <w:spacing w:before="2000" w:after="0"/>
        <w:rPr>
          <w:lang w:eastAsia="ko-KR"/>
        </w:rPr>
      </w:pPr>
    </w:p>
    <w:p w14:paraId="1A1487FE" w14:textId="77777777" w:rsidR="00A753CC" w:rsidRDefault="00000000">
      <w:pPr>
        <w:spacing w:after="160"/>
        <w:jc w:val="center"/>
        <w:rPr>
          <w:lang w:eastAsia="ko-KR"/>
        </w:rPr>
      </w:pPr>
      <w:r>
        <w:rPr>
          <w:color w:val="E67E22"/>
          <w:sz w:val="24"/>
          <w:lang w:eastAsia="ko-KR"/>
        </w:rPr>
        <w:t>CHAPTER 1</w:t>
      </w:r>
    </w:p>
    <w:p w14:paraId="20B1CF93" w14:textId="77777777" w:rsidR="00A753CC" w:rsidRDefault="00000000">
      <w:pPr>
        <w:spacing w:after="240"/>
        <w:jc w:val="center"/>
        <w:rPr>
          <w:lang w:eastAsia="ko-KR"/>
        </w:rPr>
      </w:pPr>
      <w:r>
        <w:rPr>
          <w:color w:val="E67E22"/>
          <w:sz w:val="20"/>
          <w:lang w:eastAsia="ko-KR"/>
        </w:rPr>
        <w:t>━━━━━━━━━━</w:t>
      </w:r>
    </w:p>
    <w:p w14:paraId="60750BFF" w14:textId="77777777" w:rsidR="00A753CC" w:rsidRDefault="00000000">
      <w:pPr>
        <w:pStyle w:val="1"/>
        <w:spacing w:before="0" w:after="240"/>
        <w:jc w:val="center"/>
        <w:rPr>
          <w:lang w:eastAsia="ko-KR"/>
        </w:rPr>
      </w:pPr>
      <w:r>
        <w:rPr>
          <w:sz w:val="48"/>
          <w:lang w:eastAsia="ko-KR"/>
        </w:rPr>
        <w:t>왜</w:t>
      </w:r>
      <w:r>
        <w:rPr>
          <w:sz w:val="48"/>
          <w:lang w:eastAsia="ko-KR"/>
        </w:rPr>
        <w:t xml:space="preserve"> </w:t>
      </w:r>
      <w:r>
        <w:rPr>
          <w:sz w:val="48"/>
          <w:lang w:eastAsia="ko-KR"/>
        </w:rPr>
        <w:t>지금</w:t>
      </w:r>
      <w:r>
        <w:rPr>
          <w:sz w:val="48"/>
          <w:lang w:eastAsia="ko-KR"/>
        </w:rPr>
        <w:t xml:space="preserve">, </w:t>
      </w:r>
      <w:r>
        <w:rPr>
          <w:sz w:val="48"/>
          <w:lang w:eastAsia="ko-KR"/>
        </w:rPr>
        <w:t>책을</w:t>
      </w:r>
      <w:r>
        <w:rPr>
          <w:sz w:val="48"/>
          <w:lang w:eastAsia="ko-KR"/>
        </w:rPr>
        <w:t xml:space="preserve"> </w:t>
      </w:r>
      <w:r>
        <w:rPr>
          <w:sz w:val="48"/>
          <w:lang w:eastAsia="ko-KR"/>
        </w:rPr>
        <w:t>써야</w:t>
      </w:r>
      <w:r>
        <w:rPr>
          <w:sz w:val="48"/>
          <w:lang w:eastAsia="ko-KR"/>
        </w:rPr>
        <w:t xml:space="preserve"> </w:t>
      </w:r>
      <w:proofErr w:type="gramStart"/>
      <w:r>
        <w:rPr>
          <w:sz w:val="48"/>
          <w:lang w:eastAsia="ko-KR"/>
        </w:rPr>
        <w:t>할까</w:t>
      </w:r>
      <w:proofErr w:type="gramEnd"/>
    </w:p>
    <w:p w14:paraId="055A2E6D" w14:textId="77777777" w:rsidR="00A753CC" w:rsidRDefault="00000000">
      <w:pPr>
        <w:spacing w:after="0"/>
        <w:jc w:val="center"/>
        <w:rPr>
          <w:lang w:eastAsia="ko-KR"/>
        </w:rPr>
      </w:pPr>
      <w:r>
        <w:rPr>
          <w:color w:val="E67E22"/>
          <w:sz w:val="20"/>
          <w:lang w:eastAsia="ko-KR"/>
        </w:rPr>
        <w:t>━━━━━━━━━━</w:t>
      </w:r>
    </w:p>
    <w:p w14:paraId="6FB3B794" w14:textId="77777777" w:rsidR="00A753C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C969A81" w14:textId="77777777" w:rsidR="00A753C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누군가의</w:t>
      </w:r>
      <w:r>
        <w:rPr>
          <w:lang w:eastAsia="ko-KR"/>
        </w:rPr>
        <w:t xml:space="preserve"> </w:t>
      </w:r>
      <w:r>
        <w:rPr>
          <w:lang w:eastAsia="ko-KR"/>
        </w:rPr>
        <w:t>교과서다</w:t>
      </w:r>
    </w:p>
    <w:p w14:paraId="18B23CE1" w14:textId="77777777" w:rsidR="00A753CC" w:rsidRDefault="00A753CC">
      <w:pPr>
        <w:spacing w:after="120"/>
        <w:rPr>
          <w:lang w:eastAsia="ko-KR"/>
        </w:rPr>
      </w:pPr>
    </w:p>
    <w:p w14:paraId="08D63A71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>10년 넘게 한 분야에서 일했다면, 당신은 이미 전문가입니다. 문제는 그걸 모른다는 겁니다.</w:t>
      </w:r>
    </w:p>
    <w:p w14:paraId="1D8CA518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>미용실을 20년 운영한 원장님은 '고객 응대'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대해 경영학 교수보다 더 실전적인 지혜를 갖고 있습니다. 보험 설계사 15년 차는 '거절을 이기는 법'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대해 누구보다 깊은 통찰이 있습니다.</w:t>
      </w:r>
    </w:p>
    <w:p w14:paraId="37A64B5B" w14:textId="77777777" w:rsidR="00A753CC" w:rsidRDefault="00000000">
      <w:pPr>
        <w:spacing w:after="120"/>
        <w:ind w:firstLine="283"/>
        <w:rPr>
          <w:lang w:eastAsia="ko-KR"/>
        </w:rPr>
      </w:pPr>
      <w:r>
        <w:rPr>
          <w:b/>
          <w:lang w:eastAsia="ko-KR"/>
        </w:rPr>
        <w:t>당신이 당연하게 여기는 것이, 다른 사람에게는 간절한 정보입니다.</w:t>
      </w:r>
    </w:p>
    <w:p w14:paraId="01A5C066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>책은 그 간격을 메워주는 다리입니다. 당신의 경험을 글로 정리하면, 같은 길을 걸을 누군가에게 가장 현실적인 가이드가 됩니다.</w:t>
      </w:r>
    </w:p>
    <w:p w14:paraId="4ED2B077" w14:textId="77777777" w:rsidR="00A753CC" w:rsidRDefault="00A753CC">
      <w:pPr>
        <w:spacing w:after="1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753CC" w14:paraId="366685D3" w14:textId="77777777">
        <w:trPr>
          <w:jc w:val="center"/>
        </w:trPr>
        <w:tc>
          <w:tcPr>
            <w:tcW w:w="8640" w:type="dxa"/>
            <w:tcBorders>
              <w:top w:val="single" w:sz="4" w:space="0" w:color="FF9800"/>
              <w:left w:val="single" w:sz="24" w:space="0" w:color="FF9800"/>
              <w:bottom w:val="single" w:sz="4" w:space="0" w:color="FF9800"/>
              <w:right w:val="single" w:sz="4" w:space="0" w:color="FF9800"/>
            </w:tcBorders>
            <w:shd w:val="clear" w:color="auto" w:fill="FFF8E1"/>
          </w:tcPr>
          <w:p w14:paraId="03C8B3E8" w14:textId="77777777" w:rsidR="00A753CC" w:rsidRDefault="00000000">
            <w:pPr>
              <w:spacing w:before="160" w:after="120"/>
              <w:rPr>
                <w:lang w:eastAsia="ko-KR"/>
              </w:rPr>
            </w:pPr>
            <w:r>
              <w:rPr>
                <w:sz w:val="26"/>
                <w:lang w:eastAsia="ko-KR"/>
              </w:rPr>
              <w:t xml:space="preserve">💡 </w:t>
            </w:r>
            <w:r>
              <w:rPr>
                <w:b/>
                <w:color w:val="FF9800"/>
                <w:sz w:val="24"/>
                <w:lang w:eastAsia="ko-KR"/>
              </w:rPr>
              <w:t>TIP</w:t>
            </w:r>
          </w:p>
          <w:p w14:paraId="45AA6EB9" w14:textId="77777777" w:rsidR="00A753CC" w:rsidRDefault="00000000">
            <w:pPr>
              <w:spacing w:after="160"/>
              <w:rPr>
                <w:lang w:eastAsia="ko-KR"/>
              </w:rPr>
            </w:pPr>
            <w:r>
              <w:rPr>
                <w:color w:val="333333"/>
                <w:sz w:val="21"/>
                <w:lang w:eastAsia="ko-KR"/>
              </w:rPr>
              <w:t>자신이 전문가인지 확인하는 간단한 테스트: 주변 사람이 당신에게 조언을 구한 적이 있나요? 있다면, 그 주제가 바로 당신의 책 주제입니다.</w:t>
            </w:r>
          </w:p>
        </w:tc>
      </w:tr>
    </w:tbl>
    <w:p w14:paraId="12497533" w14:textId="2721D2C9" w:rsidR="008204D3" w:rsidRDefault="008204D3">
      <w:pPr>
        <w:spacing w:line="276" w:lineRule="auto"/>
        <w:rPr>
          <w:rFonts w:asciiTheme="majorHAnsi" w:eastAsiaTheme="majorEastAsia" w:hAnsiTheme="majorHAnsi" w:cstheme="majorBidi"/>
          <w:b/>
          <w:bCs/>
          <w:color w:val="E67E22"/>
          <w:sz w:val="32"/>
          <w:szCs w:val="26"/>
          <w:lang w:eastAsia="ko-KR"/>
        </w:rPr>
      </w:pPr>
    </w:p>
    <w:p w14:paraId="388856BC" w14:textId="77777777" w:rsidR="008204D3" w:rsidRDefault="008204D3">
      <w:pPr>
        <w:spacing w:line="276" w:lineRule="auto"/>
        <w:rPr>
          <w:rFonts w:asciiTheme="majorHAnsi" w:eastAsiaTheme="majorEastAsia" w:hAnsiTheme="majorHAnsi" w:cstheme="majorBidi"/>
          <w:b/>
          <w:bCs/>
          <w:color w:val="E67E22"/>
          <w:sz w:val="32"/>
          <w:szCs w:val="26"/>
          <w:lang w:eastAsia="ko-KR"/>
        </w:rPr>
      </w:pPr>
      <w:r>
        <w:rPr>
          <w:lang w:eastAsia="ko-KR"/>
        </w:rPr>
        <w:br w:type="page"/>
      </w:r>
    </w:p>
    <w:p w14:paraId="75A9D8A0" w14:textId="57A037C5" w:rsidR="00A753C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전자책은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출판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</w:p>
    <w:p w14:paraId="0FE86824" w14:textId="77777777" w:rsidR="00A753CC" w:rsidRDefault="00A753CC">
      <w:pPr>
        <w:spacing w:after="120"/>
        <w:rPr>
          <w:lang w:eastAsia="ko-KR"/>
        </w:rPr>
      </w:pPr>
    </w:p>
    <w:p w14:paraId="61EFE3D9" w14:textId="77777777" w:rsidR="00A753CC" w:rsidRDefault="00000000">
      <w:pPr>
        <w:ind w:firstLine="283"/>
        <w:rPr>
          <w:lang w:eastAsia="ko-KR"/>
        </w:rPr>
      </w:pPr>
      <w:proofErr w:type="spellStart"/>
      <w:r>
        <w:rPr>
          <w:lang w:eastAsia="ko-KR"/>
        </w:rPr>
        <w:t>종이책</w:t>
      </w:r>
      <w:proofErr w:type="spellEnd"/>
      <w:r>
        <w:rPr>
          <w:lang w:eastAsia="ko-KR"/>
        </w:rPr>
        <w:t xml:space="preserve"> 출판을 떠올리면 머리가 </w:t>
      </w:r>
      <w:proofErr w:type="spellStart"/>
      <w:r>
        <w:rPr>
          <w:lang w:eastAsia="ko-KR"/>
        </w:rPr>
        <w:t>복잡해집니다</w:t>
      </w:r>
      <w:proofErr w:type="spellEnd"/>
      <w:r>
        <w:rPr>
          <w:lang w:eastAsia="ko-KR"/>
        </w:rPr>
        <w:t>. 출판사 찾기, 인쇄, 유통, 재고 관리... 하지만 전자책은 다릅니다.</w:t>
      </w:r>
    </w:p>
    <w:p w14:paraId="43C00BE3" w14:textId="77777777" w:rsidR="008204D3" w:rsidRDefault="008204D3">
      <w:pPr>
        <w:ind w:firstLine="283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53CC" w14:paraId="64E8C8DD" w14:textId="77777777">
        <w:trPr>
          <w:jc w:val="center"/>
        </w:trPr>
        <w:tc>
          <w:tcPr>
            <w:tcW w:w="2880" w:type="dxa"/>
            <w:shd w:val="clear" w:color="auto" w:fill="2C3E50"/>
          </w:tcPr>
          <w:p w14:paraId="4B04F391" w14:textId="77777777" w:rsidR="00A753C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2880" w:type="dxa"/>
            <w:shd w:val="clear" w:color="auto" w:fill="2C3E50"/>
          </w:tcPr>
          <w:p w14:paraId="1800E58F" w14:textId="77777777" w:rsidR="00A753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종이책</w:t>
            </w:r>
          </w:p>
        </w:tc>
        <w:tc>
          <w:tcPr>
            <w:tcW w:w="2880" w:type="dxa"/>
            <w:shd w:val="clear" w:color="auto" w:fill="2C3E50"/>
          </w:tcPr>
          <w:p w14:paraId="7573574B" w14:textId="77777777" w:rsidR="00A753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전자책</w:t>
            </w:r>
          </w:p>
        </w:tc>
      </w:tr>
      <w:tr w:rsidR="00A753CC" w14:paraId="62009D09" w14:textId="77777777">
        <w:trPr>
          <w:jc w:val="center"/>
        </w:trPr>
        <w:tc>
          <w:tcPr>
            <w:tcW w:w="2880" w:type="dxa"/>
            <w:shd w:val="clear" w:color="auto" w:fill="F7F9FC"/>
          </w:tcPr>
          <w:p w14:paraId="516EA06C" w14:textId="77777777" w:rsidR="00A753CC" w:rsidRDefault="00000000">
            <w:pPr>
              <w:jc w:val="center"/>
            </w:pPr>
            <w:r>
              <w:rPr>
                <w:sz w:val="20"/>
              </w:rPr>
              <w:t>초기 비용</w:t>
            </w:r>
          </w:p>
        </w:tc>
        <w:tc>
          <w:tcPr>
            <w:tcW w:w="2880" w:type="dxa"/>
            <w:shd w:val="clear" w:color="auto" w:fill="F7F9FC"/>
          </w:tcPr>
          <w:p w14:paraId="1C0D3CC8" w14:textId="77777777" w:rsidR="00A753CC" w:rsidRDefault="00000000">
            <w:pPr>
              <w:jc w:val="center"/>
            </w:pPr>
            <w:r>
              <w:rPr>
                <w:sz w:val="20"/>
              </w:rPr>
              <w:t>100~300만 원</w:t>
            </w:r>
          </w:p>
        </w:tc>
        <w:tc>
          <w:tcPr>
            <w:tcW w:w="2880" w:type="dxa"/>
            <w:shd w:val="clear" w:color="auto" w:fill="F7F9FC"/>
          </w:tcPr>
          <w:p w14:paraId="42E18D90" w14:textId="77777777" w:rsidR="00A753CC" w:rsidRDefault="00000000">
            <w:pPr>
              <w:jc w:val="center"/>
            </w:pPr>
            <w:r>
              <w:rPr>
                <w:b/>
                <w:color w:val="27AE60"/>
                <w:sz w:val="20"/>
              </w:rPr>
              <w:t>0원</w:t>
            </w:r>
          </w:p>
        </w:tc>
      </w:tr>
      <w:tr w:rsidR="00A753CC" w14:paraId="07ABE3BA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4C95464C" w14:textId="77777777" w:rsidR="00A753CC" w:rsidRDefault="00000000">
            <w:pPr>
              <w:jc w:val="center"/>
            </w:pPr>
            <w:r>
              <w:rPr>
                <w:sz w:val="20"/>
              </w:rPr>
              <w:t>재고 리스크</w:t>
            </w:r>
          </w:p>
        </w:tc>
        <w:tc>
          <w:tcPr>
            <w:tcW w:w="2880" w:type="dxa"/>
            <w:shd w:val="clear" w:color="auto" w:fill="FFFFFF"/>
          </w:tcPr>
          <w:p w14:paraId="15B6BE42" w14:textId="77777777" w:rsidR="00A753CC" w:rsidRDefault="00000000">
            <w:pPr>
              <w:jc w:val="center"/>
            </w:pPr>
            <w:r>
              <w:rPr>
                <w:sz w:val="20"/>
              </w:rPr>
              <w:t>있음 (과잉 재고)</w:t>
            </w:r>
          </w:p>
        </w:tc>
        <w:tc>
          <w:tcPr>
            <w:tcW w:w="2880" w:type="dxa"/>
            <w:shd w:val="clear" w:color="auto" w:fill="FFFFFF"/>
          </w:tcPr>
          <w:p w14:paraId="1EADABFE" w14:textId="77777777" w:rsidR="00A753CC" w:rsidRDefault="00000000">
            <w:pPr>
              <w:jc w:val="center"/>
            </w:pPr>
            <w:r>
              <w:rPr>
                <w:b/>
                <w:color w:val="27AE60"/>
                <w:sz w:val="20"/>
              </w:rPr>
              <w:t>없음 (디지털)</w:t>
            </w:r>
          </w:p>
        </w:tc>
      </w:tr>
      <w:tr w:rsidR="00A753CC" w14:paraId="1A0E9D3F" w14:textId="77777777">
        <w:trPr>
          <w:jc w:val="center"/>
        </w:trPr>
        <w:tc>
          <w:tcPr>
            <w:tcW w:w="2880" w:type="dxa"/>
            <w:shd w:val="clear" w:color="auto" w:fill="F7F9FC"/>
          </w:tcPr>
          <w:p w14:paraId="684C0FBD" w14:textId="77777777" w:rsidR="00A753CC" w:rsidRDefault="00000000">
            <w:pPr>
              <w:jc w:val="center"/>
            </w:pPr>
            <w:r>
              <w:rPr>
                <w:sz w:val="20"/>
              </w:rPr>
              <w:t>수정 가능</w:t>
            </w:r>
          </w:p>
        </w:tc>
        <w:tc>
          <w:tcPr>
            <w:tcW w:w="2880" w:type="dxa"/>
            <w:shd w:val="clear" w:color="auto" w:fill="F7F9FC"/>
          </w:tcPr>
          <w:p w14:paraId="4904B634" w14:textId="77777777" w:rsidR="00A753CC" w:rsidRDefault="00000000">
            <w:pPr>
              <w:jc w:val="center"/>
            </w:pPr>
            <w:r>
              <w:rPr>
                <w:sz w:val="20"/>
              </w:rPr>
              <w:t>재인쇄 필요</w:t>
            </w:r>
          </w:p>
        </w:tc>
        <w:tc>
          <w:tcPr>
            <w:tcW w:w="2880" w:type="dxa"/>
            <w:shd w:val="clear" w:color="auto" w:fill="F7F9FC"/>
          </w:tcPr>
          <w:p w14:paraId="54CEBBFC" w14:textId="77777777" w:rsidR="00A753CC" w:rsidRDefault="00000000">
            <w:pPr>
              <w:jc w:val="center"/>
            </w:pPr>
            <w:r>
              <w:rPr>
                <w:b/>
                <w:color w:val="27AE60"/>
                <w:sz w:val="20"/>
              </w:rPr>
              <w:t>즉시 수정</w:t>
            </w:r>
          </w:p>
        </w:tc>
      </w:tr>
      <w:tr w:rsidR="00A753CC" w14:paraId="19EE0A8C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3DB3468A" w14:textId="77777777" w:rsidR="00A753CC" w:rsidRDefault="00000000">
            <w:pPr>
              <w:jc w:val="center"/>
            </w:pPr>
            <w:r>
              <w:rPr>
                <w:sz w:val="20"/>
              </w:rPr>
              <w:t>유통 범위</w:t>
            </w:r>
          </w:p>
        </w:tc>
        <w:tc>
          <w:tcPr>
            <w:tcW w:w="2880" w:type="dxa"/>
            <w:shd w:val="clear" w:color="auto" w:fill="FFFFFF"/>
          </w:tcPr>
          <w:p w14:paraId="21A5EF01" w14:textId="77777777" w:rsidR="00A753CC" w:rsidRDefault="00000000">
            <w:pPr>
              <w:jc w:val="center"/>
            </w:pPr>
            <w:r>
              <w:rPr>
                <w:sz w:val="20"/>
              </w:rPr>
              <w:t>서점 계약 필요</w:t>
            </w:r>
          </w:p>
        </w:tc>
        <w:tc>
          <w:tcPr>
            <w:tcW w:w="2880" w:type="dxa"/>
            <w:shd w:val="clear" w:color="auto" w:fill="FFFFFF"/>
          </w:tcPr>
          <w:p w14:paraId="75CECF27" w14:textId="77777777" w:rsidR="00A753CC" w:rsidRDefault="00000000">
            <w:pPr>
              <w:jc w:val="center"/>
            </w:pPr>
            <w:r>
              <w:rPr>
                <w:b/>
                <w:color w:val="27AE60"/>
                <w:sz w:val="20"/>
              </w:rPr>
              <w:t>전 서점 동시 등록</w:t>
            </w:r>
          </w:p>
        </w:tc>
      </w:tr>
    </w:tbl>
    <w:p w14:paraId="09FB10AC" w14:textId="77777777" w:rsidR="00A753CC" w:rsidRDefault="00A753CC">
      <w:pPr>
        <w:spacing w:after="120"/>
      </w:pPr>
    </w:p>
    <w:p w14:paraId="7FBB3A39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>물론 종이책만의 매력이 있습니다. 서점에 꽂힌 내 책을 보는 감동은 전자책으로 대체할 수 없죠. 하지만 처음 책을 쓰는 사람에게 전자책은 가장 현실적인 첫걸음입니다.</w:t>
      </w:r>
    </w:p>
    <w:p w14:paraId="4CB58F32" w14:textId="77777777" w:rsidR="00A753CC" w:rsidRDefault="00A753CC">
      <w:pPr>
        <w:spacing w:after="1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753CC" w14:paraId="1CCCFF32" w14:textId="77777777">
        <w:trPr>
          <w:jc w:val="center"/>
        </w:trPr>
        <w:tc>
          <w:tcPr>
            <w:tcW w:w="8640" w:type="dxa"/>
            <w:tcBorders>
              <w:top w:val="single" w:sz="0" w:space="0" w:color="FFFFFF"/>
              <w:left w:val="single" w:sz="24" w:space="0" w:color="9C27B0"/>
              <w:bottom w:val="single" w:sz="0" w:space="0" w:color="FFFFFF"/>
              <w:right w:val="single" w:sz="0" w:space="0" w:color="FFFFFF"/>
            </w:tcBorders>
            <w:shd w:val="clear" w:color="auto" w:fill="F3E5F5"/>
          </w:tcPr>
          <w:p w14:paraId="6C435FFB" w14:textId="77777777" w:rsidR="00A753CC" w:rsidRDefault="00000000">
            <w:pPr>
              <w:spacing w:before="240" w:after="80"/>
              <w:rPr>
                <w:lang w:eastAsia="ko-KR"/>
              </w:rPr>
            </w:pPr>
            <w:r>
              <w:rPr>
                <w:i/>
                <w:color w:val="555555"/>
                <w:sz w:val="23"/>
                <w:lang w:eastAsia="ko-KR"/>
              </w:rPr>
              <w:t>"완벽을 기다리면 아무것도 시작하지 못한다. 일단 시작하라, 그리고 고쳐라."</w:t>
            </w:r>
          </w:p>
          <w:p w14:paraId="6FC612D2" w14:textId="77777777" w:rsidR="00A753CC" w:rsidRDefault="00000000">
            <w:pPr>
              <w:spacing w:after="160"/>
              <w:jc w:val="right"/>
            </w:pPr>
            <w:r>
              <w:rPr>
                <w:color w:val="888888"/>
                <w:sz w:val="20"/>
              </w:rPr>
              <w:t xml:space="preserve">- </w:t>
            </w:r>
            <w:proofErr w:type="spellStart"/>
            <w:r>
              <w:rPr>
                <w:color w:val="888888"/>
                <w:sz w:val="20"/>
              </w:rPr>
              <w:t>셰릴</w:t>
            </w:r>
            <w:proofErr w:type="spellEnd"/>
            <w:r>
              <w:rPr>
                <w:color w:val="888888"/>
                <w:sz w:val="20"/>
              </w:rPr>
              <w:t xml:space="preserve"> </w:t>
            </w:r>
            <w:proofErr w:type="spellStart"/>
            <w:r>
              <w:rPr>
                <w:color w:val="888888"/>
                <w:sz w:val="20"/>
              </w:rPr>
              <w:t>샌드버그</w:t>
            </w:r>
            <w:proofErr w:type="spellEnd"/>
          </w:p>
        </w:tc>
      </w:tr>
    </w:tbl>
    <w:p w14:paraId="7F66F335" w14:textId="77777777" w:rsidR="00A753CC" w:rsidRDefault="00A753CC">
      <w:pPr>
        <w:spacing w:after="80"/>
      </w:pPr>
    </w:p>
    <w:p w14:paraId="2B8D347D" w14:textId="77777777" w:rsidR="00A753CC" w:rsidRDefault="00A753CC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753CC" w14:paraId="3639F6EC" w14:textId="77777777">
        <w:trPr>
          <w:jc w:val="center"/>
        </w:trPr>
        <w:tc>
          <w:tcPr>
            <w:tcW w:w="8640" w:type="dxa"/>
            <w:tcBorders>
              <w:top w:val="single" w:sz="4" w:space="0" w:color="E67E22"/>
              <w:left w:val="single" w:sz="24" w:space="0" w:color="E67E22"/>
              <w:bottom w:val="single" w:sz="4" w:space="0" w:color="E67E22"/>
              <w:right w:val="single" w:sz="4" w:space="0" w:color="E67E22"/>
            </w:tcBorders>
            <w:shd w:val="clear" w:color="auto" w:fill="FFF3E0"/>
          </w:tcPr>
          <w:p w14:paraId="6323592E" w14:textId="77777777" w:rsidR="00A753CC" w:rsidRDefault="00000000">
            <w:pPr>
              <w:spacing w:before="160" w:after="120"/>
              <w:rPr>
                <w:lang w:eastAsia="ko-KR"/>
              </w:rPr>
            </w:pPr>
            <w:r>
              <w:rPr>
                <w:sz w:val="26"/>
                <w:lang w:eastAsia="ko-KR"/>
              </w:rPr>
              <w:lastRenderedPageBreak/>
              <w:t xml:space="preserve">⚠️ </w:t>
            </w:r>
            <w:r>
              <w:rPr>
                <w:b/>
                <w:color w:val="E67E22"/>
                <w:sz w:val="24"/>
                <w:lang w:eastAsia="ko-KR"/>
              </w:rPr>
              <w:t>주의</w:t>
            </w:r>
          </w:p>
          <w:p w14:paraId="5E211546" w14:textId="77777777" w:rsidR="00A753CC" w:rsidRDefault="00000000">
            <w:pPr>
              <w:spacing w:after="160"/>
              <w:rPr>
                <w:lang w:eastAsia="ko-KR"/>
              </w:rPr>
            </w:pPr>
            <w:r>
              <w:rPr>
                <w:color w:val="333333"/>
                <w:sz w:val="21"/>
                <w:lang w:eastAsia="ko-KR"/>
              </w:rPr>
              <w:t xml:space="preserve">전자책도 ISBN이 필요합니다! </w:t>
            </w:r>
            <w:proofErr w:type="spellStart"/>
            <w:r>
              <w:rPr>
                <w:color w:val="333333"/>
                <w:sz w:val="21"/>
                <w:lang w:eastAsia="ko-KR"/>
              </w:rPr>
              <w:t>한국출판문화산업진흥원</w:t>
            </w:r>
            <w:proofErr w:type="spellEnd"/>
            <w:r>
              <w:rPr>
                <w:color w:val="333333"/>
                <w:sz w:val="21"/>
                <w:lang w:eastAsia="ko-KR"/>
              </w:rPr>
              <w:t>(KPIPA)에서 무료로 발급받을 수 있습니다. 서점 등록 전에 미리 신청하세요.</w:t>
            </w:r>
          </w:p>
        </w:tc>
      </w:tr>
    </w:tbl>
    <w:p w14:paraId="0F0596B5" w14:textId="77777777" w:rsidR="008204D3" w:rsidRDefault="008204D3">
      <w:pPr>
        <w:spacing w:line="276" w:lineRule="auto"/>
        <w:rPr>
          <w:lang w:eastAsia="ko-KR"/>
        </w:rPr>
      </w:pPr>
      <w:r>
        <w:rPr>
          <w:lang w:eastAsia="ko-KR"/>
        </w:rPr>
        <w:br w:type="page"/>
      </w:r>
    </w:p>
    <w:p w14:paraId="50C6594C" w14:textId="77777777" w:rsidR="00A753CC" w:rsidRDefault="00A753CC">
      <w:pPr>
        <w:spacing w:before="2000" w:after="0"/>
        <w:rPr>
          <w:lang w:eastAsia="ko-KR"/>
        </w:rPr>
      </w:pPr>
    </w:p>
    <w:p w14:paraId="39C6162A" w14:textId="77777777" w:rsidR="008204D3" w:rsidRDefault="008204D3">
      <w:pPr>
        <w:spacing w:before="2000" w:after="0"/>
        <w:rPr>
          <w:lang w:eastAsia="ko-KR"/>
        </w:rPr>
      </w:pPr>
    </w:p>
    <w:p w14:paraId="645C9D63" w14:textId="77777777" w:rsidR="00A753CC" w:rsidRDefault="00000000">
      <w:pPr>
        <w:spacing w:after="160"/>
        <w:jc w:val="center"/>
        <w:rPr>
          <w:lang w:eastAsia="ko-KR"/>
        </w:rPr>
      </w:pPr>
      <w:r>
        <w:rPr>
          <w:color w:val="27AE60"/>
          <w:sz w:val="24"/>
          <w:lang w:eastAsia="ko-KR"/>
        </w:rPr>
        <w:t>CHAPTER 2</w:t>
      </w:r>
    </w:p>
    <w:p w14:paraId="500EC491" w14:textId="77777777" w:rsidR="00A753CC" w:rsidRDefault="00000000">
      <w:pPr>
        <w:spacing w:after="240"/>
        <w:jc w:val="center"/>
        <w:rPr>
          <w:lang w:eastAsia="ko-KR"/>
        </w:rPr>
      </w:pPr>
      <w:r>
        <w:rPr>
          <w:color w:val="27AE60"/>
          <w:sz w:val="20"/>
          <w:lang w:eastAsia="ko-KR"/>
        </w:rPr>
        <w:t>━━━━━━━━━━</w:t>
      </w:r>
    </w:p>
    <w:p w14:paraId="6197D434" w14:textId="77777777" w:rsidR="00A753CC" w:rsidRDefault="00000000">
      <w:pPr>
        <w:pStyle w:val="1"/>
        <w:spacing w:before="0" w:after="240"/>
        <w:jc w:val="center"/>
        <w:rPr>
          <w:lang w:eastAsia="ko-KR"/>
        </w:rPr>
      </w:pPr>
      <w:r>
        <w:rPr>
          <w:sz w:val="48"/>
          <w:lang w:eastAsia="ko-KR"/>
        </w:rPr>
        <w:t>7</w:t>
      </w:r>
      <w:r>
        <w:rPr>
          <w:sz w:val="48"/>
          <w:lang w:eastAsia="ko-KR"/>
        </w:rPr>
        <w:t>주</w:t>
      </w:r>
      <w:r>
        <w:rPr>
          <w:sz w:val="48"/>
          <w:lang w:eastAsia="ko-KR"/>
        </w:rPr>
        <w:t xml:space="preserve"> </w:t>
      </w:r>
      <w:r>
        <w:rPr>
          <w:sz w:val="48"/>
          <w:lang w:eastAsia="ko-KR"/>
        </w:rPr>
        <w:t>만에</w:t>
      </w:r>
      <w:r>
        <w:rPr>
          <w:sz w:val="48"/>
          <w:lang w:eastAsia="ko-KR"/>
        </w:rPr>
        <w:t xml:space="preserve"> </w:t>
      </w:r>
      <w:r>
        <w:rPr>
          <w:sz w:val="48"/>
          <w:lang w:eastAsia="ko-KR"/>
        </w:rPr>
        <w:t>책</w:t>
      </w:r>
      <w:r>
        <w:rPr>
          <w:sz w:val="48"/>
          <w:lang w:eastAsia="ko-KR"/>
        </w:rPr>
        <w:t xml:space="preserve"> </w:t>
      </w:r>
      <w:r>
        <w:rPr>
          <w:sz w:val="48"/>
          <w:lang w:eastAsia="ko-KR"/>
        </w:rPr>
        <w:t>한</w:t>
      </w:r>
      <w:r>
        <w:rPr>
          <w:sz w:val="48"/>
          <w:lang w:eastAsia="ko-KR"/>
        </w:rPr>
        <w:t xml:space="preserve"> </w:t>
      </w:r>
      <w:r>
        <w:rPr>
          <w:sz w:val="48"/>
          <w:lang w:eastAsia="ko-KR"/>
        </w:rPr>
        <w:t>권</w:t>
      </w:r>
      <w:r>
        <w:rPr>
          <w:sz w:val="48"/>
          <w:lang w:eastAsia="ko-KR"/>
        </w:rPr>
        <w:t xml:space="preserve"> </w:t>
      </w:r>
      <w:r>
        <w:rPr>
          <w:sz w:val="48"/>
          <w:lang w:eastAsia="ko-KR"/>
        </w:rPr>
        <w:t>쓰는</w:t>
      </w:r>
      <w:r>
        <w:rPr>
          <w:sz w:val="48"/>
          <w:lang w:eastAsia="ko-KR"/>
        </w:rPr>
        <w:t xml:space="preserve"> </w:t>
      </w:r>
      <w:r>
        <w:rPr>
          <w:sz w:val="48"/>
          <w:lang w:eastAsia="ko-KR"/>
        </w:rPr>
        <w:t>법</w:t>
      </w:r>
    </w:p>
    <w:p w14:paraId="18B4AD74" w14:textId="77777777" w:rsidR="00A753CC" w:rsidRDefault="00000000">
      <w:pPr>
        <w:spacing w:after="0"/>
        <w:jc w:val="center"/>
        <w:rPr>
          <w:lang w:eastAsia="ko-KR"/>
        </w:rPr>
      </w:pPr>
      <w:r>
        <w:rPr>
          <w:color w:val="27AE60"/>
          <w:sz w:val="20"/>
          <w:lang w:eastAsia="ko-KR"/>
        </w:rPr>
        <w:t>━━━━━━━━━━</w:t>
      </w:r>
    </w:p>
    <w:p w14:paraId="666EF775" w14:textId="77777777" w:rsidR="00A753C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A1825CF" w14:textId="77777777" w:rsidR="00A753C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기획이</w:t>
      </w:r>
      <w:r>
        <w:rPr>
          <w:lang w:eastAsia="ko-KR"/>
        </w:rPr>
        <w:t xml:space="preserve"> 80%</w:t>
      </w:r>
      <w:r>
        <w:rPr>
          <w:lang w:eastAsia="ko-KR"/>
        </w:rPr>
        <w:t>다</w:t>
      </w:r>
    </w:p>
    <w:p w14:paraId="1B6F5C08" w14:textId="77777777" w:rsidR="00A753CC" w:rsidRDefault="00A753CC">
      <w:pPr>
        <w:spacing w:after="120"/>
        <w:rPr>
          <w:lang w:eastAsia="ko-KR"/>
        </w:rPr>
      </w:pPr>
    </w:p>
    <w:p w14:paraId="1A2A4C9D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>많은 분이 바로 글을 쓰기 시작합니다. 그리고 3일 만에 멈춥니다. 뭘 써야 할지 모르겠으니까요.</w:t>
      </w:r>
    </w:p>
    <w:p w14:paraId="63C9F53B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>기획은 '뭘 쓸까'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정하는 과정입니다. 기획이 탄탄하면 글쓰기는 빈칸 채우기가 됩니다.</w:t>
      </w:r>
    </w:p>
    <w:p w14:paraId="55D1BC3D" w14:textId="77777777" w:rsidR="00A753CC" w:rsidRDefault="00A753CC">
      <w:pPr>
        <w:spacing w:after="1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753CC" w14:paraId="44E411EF" w14:textId="77777777">
        <w:trPr>
          <w:jc w:val="center"/>
        </w:trPr>
        <w:tc>
          <w:tcPr>
            <w:tcW w:w="8640" w:type="dxa"/>
            <w:tcBorders>
              <w:top w:val="single" w:sz="4" w:space="0" w:color="4CAF50"/>
              <w:left w:val="single" w:sz="24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</w:tcPr>
          <w:p w14:paraId="6A2F47E6" w14:textId="77777777" w:rsidR="00A753CC" w:rsidRDefault="00000000">
            <w:pPr>
              <w:spacing w:before="160" w:after="120"/>
              <w:rPr>
                <w:lang w:eastAsia="ko-KR"/>
              </w:rPr>
            </w:pPr>
            <w:r>
              <w:rPr>
                <w:sz w:val="26"/>
                <w:lang w:eastAsia="ko-KR"/>
              </w:rPr>
              <w:t xml:space="preserve">✅ </w:t>
            </w:r>
            <w:r>
              <w:rPr>
                <w:b/>
                <w:color w:val="4CAF50"/>
                <w:sz w:val="24"/>
                <w:lang w:eastAsia="ko-KR"/>
              </w:rPr>
              <w:t>핵심 포인트</w:t>
            </w:r>
          </w:p>
          <w:p w14:paraId="32E6374B" w14:textId="77777777" w:rsidR="00A753CC" w:rsidRDefault="00000000">
            <w:pPr>
              <w:spacing w:after="160"/>
            </w:pPr>
            <w:r>
              <w:rPr>
                <w:color w:val="333333"/>
                <w:sz w:val="21"/>
                <w:lang w:eastAsia="ko-KR"/>
              </w:rPr>
              <w:t>기획의 3요소:</w:t>
            </w:r>
            <w:r>
              <w:rPr>
                <w:color w:val="333333"/>
                <w:sz w:val="21"/>
                <w:lang w:eastAsia="ko-KR"/>
              </w:rPr>
              <w:br/>
              <w:t>1. 누구를 위한 책인가? (타겟 독자)</w:t>
            </w:r>
            <w:r>
              <w:rPr>
                <w:color w:val="333333"/>
                <w:sz w:val="21"/>
                <w:lang w:eastAsia="ko-KR"/>
              </w:rPr>
              <w:br/>
              <w:t>2. 읽고 나면 뭐가 달라지나? (독자의 변화)</w:t>
            </w:r>
            <w:r>
              <w:rPr>
                <w:color w:val="333333"/>
                <w:sz w:val="21"/>
                <w:lang w:eastAsia="ko-KR"/>
              </w:rPr>
              <w:br/>
              <w:t xml:space="preserve">3. 나만 쓸 수 있는 이유는? </w:t>
            </w:r>
            <w:r>
              <w:rPr>
                <w:color w:val="333333"/>
                <w:sz w:val="21"/>
              </w:rPr>
              <w:t>(</w:t>
            </w:r>
            <w:proofErr w:type="spellStart"/>
            <w:r>
              <w:rPr>
                <w:color w:val="333333"/>
                <w:sz w:val="21"/>
              </w:rPr>
              <w:t>차별점</w:t>
            </w:r>
            <w:proofErr w:type="spellEnd"/>
            <w:r>
              <w:rPr>
                <w:color w:val="333333"/>
                <w:sz w:val="21"/>
              </w:rPr>
              <w:t>)</w:t>
            </w:r>
          </w:p>
        </w:tc>
      </w:tr>
    </w:tbl>
    <w:p w14:paraId="7C90E7EB" w14:textId="77777777" w:rsidR="00A753CC" w:rsidRDefault="00A753CC">
      <w:pPr>
        <w:spacing w:after="120"/>
      </w:pPr>
    </w:p>
    <w:p w14:paraId="5E1E2A5D" w14:textId="77777777" w:rsidR="00A753CC" w:rsidRDefault="00A753CC">
      <w:pPr>
        <w:spacing w:after="120"/>
      </w:pPr>
    </w:p>
    <w:p w14:paraId="464C25B3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>이 세 가지가 명확하면, 목차는 자연스럽게 나옵니다. 목차가 나오면, 매일 한 챕터씩 채워가면 됩니다.</w:t>
      </w:r>
    </w:p>
    <w:p w14:paraId="724F1DCA" w14:textId="77777777" w:rsidR="00A753CC" w:rsidRDefault="00000000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234C7B82" wp14:editId="482AEA11">
            <wp:extent cx="41148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iting_desk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BF73" w14:textId="77777777" w:rsidR="00A753CC" w:rsidRDefault="00000000">
      <w:pPr>
        <w:spacing w:after="360"/>
        <w:jc w:val="center"/>
        <w:rPr>
          <w:i/>
          <w:color w:val="999999"/>
          <w:sz w:val="18"/>
          <w:lang w:eastAsia="ko-KR"/>
        </w:rPr>
      </w:pPr>
      <w:r>
        <w:rPr>
          <w:i/>
          <w:color w:val="999999"/>
          <w:sz w:val="18"/>
          <w:lang w:eastAsia="ko-KR"/>
        </w:rPr>
        <w:t>글쓰기는 거창한 준비 없이, 노트북 하나로 시작할 수 있다.</w:t>
      </w:r>
    </w:p>
    <w:p w14:paraId="4A264BD6" w14:textId="77777777" w:rsidR="008204D3" w:rsidRDefault="008204D3">
      <w:pPr>
        <w:spacing w:after="360"/>
        <w:jc w:val="center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753CC" w14:paraId="39E5B766" w14:textId="77777777">
        <w:trPr>
          <w:jc w:val="center"/>
        </w:trPr>
        <w:tc>
          <w:tcPr>
            <w:tcW w:w="8640" w:type="dxa"/>
            <w:tcBorders>
              <w:top w:val="single" w:sz="4" w:space="0" w:color="DEE2E6"/>
              <w:left w:val="single" w:sz="18" w:space="0" w:color="3498DB"/>
              <w:bottom w:val="single" w:sz="4" w:space="0" w:color="DEE2E6"/>
              <w:right w:val="single" w:sz="4" w:space="0" w:color="DEE2E6"/>
            </w:tcBorders>
            <w:shd w:val="clear" w:color="auto" w:fill="F7F9FC"/>
          </w:tcPr>
          <w:p w14:paraId="2F5B7C5D" w14:textId="77777777" w:rsidR="00A753CC" w:rsidRDefault="00000000">
            <w:pPr>
              <w:spacing w:before="160" w:after="120"/>
              <w:rPr>
                <w:lang w:eastAsia="ko-KR"/>
              </w:rPr>
            </w:pPr>
            <w:r>
              <w:rPr>
                <w:b/>
                <w:color w:val="3498DB"/>
                <w:sz w:val="24"/>
                <w:lang w:eastAsia="ko-KR"/>
              </w:rPr>
              <w:t>📋 체크리스트</w:t>
            </w:r>
          </w:p>
          <w:p w14:paraId="63BED09A" w14:textId="77777777" w:rsidR="00A753CC" w:rsidRDefault="00000000">
            <w:pPr>
              <w:spacing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☐ 나의 핵심 전문 분야를 한 줄로 정리했다</w:t>
            </w:r>
          </w:p>
          <w:p w14:paraId="2A559577" w14:textId="77777777" w:rsidR="00A753CC" w:rsidRDefault="00000000">
            <w:pPr>
              <w:spacing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☐ 타겟 독자를 구체적으로 설정했다 (예: 40대 직장인 엄마)</w:t>
            </w:r>
          </w:p>
          <w:p w14:paraId="3053B0D3" w14:textId="77777777" w:rsidR="00A753CC" w:rsidRDefault="00000000">
            <w:pPr>
              <w:spacing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☐ 독자가 얻을 변화를 한 문장으로 썼다</w:t>
            </w:r>
          </w:p>
          <w:p w14:paraId="15B36A25" w14:textId="77777777" w:rsidR="00A753CC" w:rsidRDefault="00000000">
            <w:pPr>
              <w:spacing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☐ 경쟁서 3권 이상 조사했다</w:t>
            </w:r>
          </w:p>
          <w:p w14:paraId="1EFBB89A" w14:textId="77777777" w:rsidR="00A753CC" w:rsidRDefault="00000000">
            <w:pPr>
              <w:spacing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☐ 목차(6~10챕터) 초안을 완성했다</w:t>
            </w:r>
          </w:p>
        </w:tc>
      </w:tr>
    </w:tbl>
    <w:p w14:paraId="3769D1AF" w14:textId="77777777" w:rsidR="00A753C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9DF998" w14:textId="77777777" w:rsidR="00A753C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하루</w:t>
      </w:r>
      <w:r>
        <w:rPr>
          <w:lang w:eastAsia="ko-KR"/>
        </w:rPr>
        <w:t xml:space="preserve"> 30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</w:p>
    <w:p w14:paraId="547D1FF3" w14:textId="77777777" w:rsidR="00A753CC" w:rsidRDefault="00A753CC">
      <w:pPr>
        <w:spacing w:after="120"/>
        <w:rPr>
          <w:lang w:eastAsia="ko-KR"/>
        </w:rPr>
      </w:pPr>
    </w:p>
    <w:p w14:paraId="5F3F7E20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>기획이 끝나면 이제 쓸 차례입니다. 여기서 가장 중요한 규칙은 딱 하나입니다.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753CC" w14:paraId="39D7268D" w14:textId="77777777">
        <w:trPr>
          <w:jc w:val="center"/>
        </w:trPr>
        <w:tc>
          <w:tcPr>
            <w:tcW w:w="8640" w:type="dxa"/>
            <w:tcBorders>
              <w:top w:val="single" w:sz="0" w:space="0" w:color="2C3E50"/>
              <w:left w:val="single" w:sz="0" w:space="0" w:color="2C3E50"/>
              <w:bottom w:val="single" w:sz="0" w:space="0" w:color="2C3E50"/>
              <w:right w:val="single" w:sz="0" w:space="0" w:color="2C3E50"/>
            </w:tcBorders>
            <w:shd w:val="clear" w:color="auto" w:fill="2C3E50"/>
          </w:tcPr>
          <w:p w14:paraId="21D66B17" w14:textId="77777777" w:rsidR="00A753CC" w:rsidRDefault="00000000">
            <w:pPr>
              <w:spacing w:before="320" w:after="32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32"/>
                <w:lang w:eastAsia="ko-KR"/>
              </w:rPr>
              <w:t>매일 30분, 무조건 앉아서 쓴다.</w:t>
            </w:r>
          </w:p>
        </w:tc>
      </w:tr>
    </w:tbl>
    <w:p w14:paraId="19E9BBEA" w14:textId="77777777" w:rsidR="00A753CC" w:rsidRDefault="00A753CC">
      <w:pPr>
        <w:spacing w:after="120"/>
        <w:rPr>
          <w:lang w:eastAsia="ko-KR"/>
        </w:rPr>
      </w:pPr>
    </w:p>
    <w:p w14:paraId="36DAB702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>잘 써야 한다는 부담을 버리세요. 첫 원고는 누구나 엉망입니다. 헤밍웨이도 이렇게 말했습니다.</w:t>
      </w:r>
    </w:p>
    <w:p w14:paraId="7FAB87A3" w14:textId="77777777" w:rsidR="00A753CC" w:rsidRDefault="00A753CC">
      <w:pPr>
        <w:spacing w:after="1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753CC" w14:paraId="6C1F4559" w14:textId="77777777">
        <w:trPr>
          <w:jc w:val="center"/>
        </w:trPr>
        <w:tc>
          <w:tcPr>
            <w:tcW w:w="8640" w:type="dxa"/>
            <w:tcBorders>
              <w:top w:val="single" w:sz="0" w:space="0" w:color="FFFFFF"/>
              <w:left w:val="single" w:sz="24" w:space="0" w:color="9C27B0"/>
              <w:bottom w:val="single" w:sz="0" w:space="0" w:color="FFFFFF"/>
              <w:right w:val="single" w:sz="0" w:space="0" w:color="FFFFFF"/>
            </w:tcBorders>
            <w:shd w:val="clear" w:color="auto" w:fill="F3E5F5"/>
          </w:tcPr>
          <w:p w14:paraId="727F7617" w14:textId="77777777" w:rsidR="00A753CC" w:rsidRDefault="00000000">
            <w:pPr>
              <w:spacing w:before="240" w:after="80"/>
              <w:rPr>
                <w:lang w:eastAsia="ko-KR"/>
              </w:rPr>
            </w:pPr>
            <w:r>
              <w:rPr>
                <w:i/>
                <w:color w:val="555555"/>
                <w:sz w:val="23"/>
                <w:lang w:eastAsia="ko-KR"/>
              </w:rPr>
              <w:t>"모든 첫 번째 원고는 쓰레기다."</w:t>
            </w:r>
          </w:p>
          <w:p w14:paraId="1EE2568E" w14:textId="77777777" w:rsidR="00A753CC" w:rsidRDefault="00000000">
            <w:pPr>
              <w:spacing w:after="160"/>
              <w:jc w:val="right"/>
            </w:pPr>
            <w:r>
              <w:rPr>
                <w:color w:val="888888"/>
                <w:sz w:val="20"/>
              </w:rPr>
              <w:t xml:space="preserve">- </w:t>
            </w:r>
            <w:proofErr w:type="spellStart"/>
            <w:r>
              <w:rPr>
                <w:color w:val="888888"/>
                <w:sz w:val="20"/>
              </w:rPr>
              <w:t>어니스트</w:t>
            </w:r>
            <w:proofErr w:type="spellEnd"/>
            <w:r>
              <w:rPr>
                <w:color w:val="888888"/>
                <w:sz w:val="20"/>
              </w:rPr>
              <w:t xml:space="preserve"> </w:t>
            </w:r>
            <w:proofErr w:type="spellStart"/>
            <w:r>
              <w:rPr>
                <w:color w:val="888888"/>
                <w:sz w:val="20"/>
              </w:rPr>
              <w:t>헤밍웨이</w:t>
            </w:r>
            <w:proofErr w:type="spellEnd"/>
          </w:p>
        </w:tc>
      </w:tr>
    </w:tbl>
    <w:p w14:paraId="4F8500A8" w14:textId="77777777" w:rsidR="00A753CC" w:rsidRDefault="00A753CC">
      <w:pPr>
        <w:spacing w:after="120"/>
      </w:pPr>
    </w:p>
    <w:p w14:paraId="3C76F9E9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>초고는 '생각을 꺼내는' 과정입니다. 다듬는 건 나중이에요. 일단 꺼내세요.</w:t>
      </w:r>
    </w:p>
    <w:p w14:paraId="2D633475" w14:textId="51E031F6" w:rsidR="008204D3" w:rsidRDefault="00000000">
      <w:pPr>
        <w:ind w:firstLine="283"/>
        <w:rPr>
          <w:lang w:eastAsia="ko-KR"/>
        </w:rPr>
      </w:pPr>
      <w:r>
        <w:rPr>
          <w:lang w:eastAsia="ko-KR"/>
        </w:rPr>
        <w:t>7주 과정의 2~6주차 동안 매일 30분씩 쓰면</w:t>
      </w:r>
      <w:r w:rsidR="008204D3">
        <w:rPr>
          <w:rFonts w:hint="eastAsia"/>
          <w:lang w:eastAsia="ko-KR"/>
        </w:rPr>
        <w:t>,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53CC" w14:paraId="5071F3A5" w14:textId="77777777">
        <w:trPr>
          <w:jc w:val="center"/>
        </w:trPr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</w:tcPr>
          <w:p w14:paraId="252705E2" w14:textId="77777777" w:rsidR="00A753CC" w:rsidRDefault="00000000">
            <w:pPr>
              <w:spacing w:before="240"/>
              <w:jc w:val="center"/>
            </w:pPr>
            <w:r>
              <w:rPr>
                <w:b/>
                <w:color w:val="E67E22"/>
                <w:sz w:val="36"/>
              </w:rPr>
              <w:t>35일</w:t>
            </w:r>
          </w:p>
          <w:p w14:paraId="651962E0" w14:textId="77777777" w:rsidR="00A753CC" w:rsidRDefault="00000000">
            <w:pPr>
              <w:spacing w:after="240"/>
              <w:jc w:val="center"/>
            </w:pPr>
            <w:r>
              <w:rPr>
                <w:color w:val="888888"/>
                <w:sz w:val="18"/>
              </w:rPr>
              <w:t>집필 기간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</w:tcPr>
          <w:p w14:paraId="19F318EC" w14:textId="77777777" w:rsidR="00A753CC" w:rsidRDefault="00000000">
            <w:pPr>
              <w:spacing w:before="240"/>
              <w:jc w:val="center"/>
            </w:pPr>
            <w:r>
              <w:rPr>
                <w:b/>
                <w:color w:val="E67E22"/>
                <w:sz w:val="36"/>
              </w:rPr>
              <w:t>500자/일</w:t>
            </w:r>
          </w:p>
          <w:p w14:paraId="1E0FDEA4" w14:textId="77777777" w:rsidR="00A753CC" w:rsidRDefault="00000000">
            <w:pPr>
              <w:spacing w:after="240"/>
              <w:jc w:val="center"/>
            </w:pPr>
            <w:r>
              <w:rPr>
                <w:color w:val="888888"/>
                <w:sz w:val="18"/>
              </w:rPr>
              <w:t>하루 목표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</w:tcPr>
          <w:p w14:paraId="61DD094D" w14:textId="77777777" w:rsidR="00A753CC" w:rsidRDefault="00000000">
            <w:pPr>
              <w:spacing w:before="240"/>
              <w:jc w:val="center"/>
            </w:pPr>
            <w:r>
              <w:rPr>
                <w:b/>
                <w:color w:val="E67E22"/>
                <w:sz w:val="36"/>
              </w:rPr>
              <w:t>17,500자</w:t>
            </w:r>
          </w:p>
          <w:p w14:paraId="77BAB300" w14:textId="77777777" w:rsidR="00A753CC" w:rsidRDefault="00000000">
            <w:pPr>
              <w:spacing w:after="240"/>
              <w:jc w:val="center"/>
            </w:pPr>
            <w:r>
              <w:rPr>
                <w:color w:val="888888"/>
                <w:sz w:val="18"/>
              </w:rPr>
              <w:t>총 분량</w:t>
            </w:r>
          </w:p>
        </w:tc>
      </w:tr>
    </w:tbl>
    <w:p w14:paraId="3E9CE977" w14:textId="77777777" w:rsidR="00A753CC" w:rsidRDefault="00A753CC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753CC" w14:paraId="536F293F" w14:textId="77777777">
        <w:trPr>
          <w:jc w:val="center"/>
        </w:trPr>
        <w:tc>
          <w:tcPr>
            <w:tcW w:w="8640" w:type="dxa"/>
            <w:tcBorders>
              <w:top w:val="single" w:sz="4" w:space="0" w:color="FF9800"/>
              <w:left w:val="single" w:sz="24" w:space="0" w:color="FF9800"/>
              <w:bottom w:val="single" w:sz="4" w:space="0" w:color="FF9800"/>
              <w:right w:val="single" w:sz="4" w:space="0" w:color="FF9800"/>
            </w:tcBorders>
            <w:shd w:val="clear" w:color="auto" w:fill="FFF8E1"/>
          </w:tcPr>
          <w:p w14:paraId="24B562FB" w14:textId="77777777" w:rsidR="00A753CC" w:rsidRDefault="00000000">
            <w:pPr>
              <w:spacing w:before="160" w:after="120"/>
              <w:rPr>
                <w:lang w:eastAsia="ko-KR"/>
              </w:rPr>
            </w:pPr>
            <w:r>
              <w:rPr>
                <w:sz w:val="26"/>
                <w:lang w:eastAsia="ko-KR"/>
              </w:rPr>
              <w:t xml:space="preserve">💡 </w:t>
            </w:r>
            <w:r>
              <w:rPr>
                <w:b/>
                <w:color w:val="FF9800"/>
                <w:sz w:val="24"/>
                <w:lang w:eastAsia="ko-KR"/>
              </w:rPr>
              <w:t>TIP</w:t>
            </w:r>
          </w:p>
          <w:p w14:paraId="5DA30E79" w14:textId="77777777" w:rsidR="00A753CC" w:rsidRDefault="00000000">
            <w:pPr>
              <w:spacing w:after="160"/>
              <w:rPr>
                <w:lang w:eastAsia="ko-KR"/>
              </w:rPr>
            </w:pPr>
            <w:r>
              <w:rPr>
                <w:color w:val="333333"/>
                <w:sz w:val="21"/>
                <w:lang w:eastAsia="ko-KR"/>
              </w:rPr>
              <w:t xml:space="preserve">글이 안 써질 때의 비밀 무기: AI를 활용하세요! </w:t>
            </w:r>
            <w:proofErr w:type="spellStart"/>
            <w:r>
              <w:rPr>
                <w:color w:val="333333"/>
                <w:sz w:val="21"/>
                <w:lang w:eastAsia="ko-KR"/>
              </w:rPr>
              <w:t>챗</w:t>
            </w:r>
            <w:proofErr w:type="spellEnd"/>
            <w:r>
              <w:rPr>
                <w:color w:val="333333"/>
                <w:sz w:val="21"/>
                <w:lang w:eastAsia="ko-KR"/>
              </w:rPr>
              <w:t>GPT에게 '이 주제로 독자에게 해줄 조언 5가지를 알려줘'</w:t>
            </w:r>
            <w:proofErr w:type="spellStart"/>
            <w:r>
              <w:rPr>
                <w:color w:val="333333"/>
                <w:sz w:val="21"/>
                <w:lang w:eastAsia="ko-KR"/>
              </w:rPr>
              <w:t>라고</w:t>
            </w:r>
            <w:proofErr w:type="spellEnd"/>
            <w:r>
              <w:rPr>
                <w:color w:val="333333"/>
                <w:sz w:val="21"/>
                <w:lang w:eastAsia="ko-KR"/>
              </w:rPr>
              <w:t xml:space="preserve"> 물어보면, 생각의 물꼬가 트입니다. AI가 써준 글을 그대로 쓰는 게 아니라, 내 생각을 꺼내는 도구로 활용하는 겁니다.</w:t>
            </w:r>
          </w:p>
        </w:tc>
      </w:tr>
    </w:tbl>
    <w:p w14:paraId="6F7899D2" w14:textId="20E992D2" w:rsidR="00A753CC" w:rsidRDefault="00A753CC">
      <w:pPr>
        <w:rPr>
          <w:lang w:eastAsia="ko-KR"/>
        </w:rPr>
      </w:pPr>
    </w:p>
    <w:p w14:paraId="3FF6242B" w14:textId="77777777" w:rsidR="008204D3" w:rsidRDefault="008204D3">
      <w:pPr>
        <w:spacing w:line="276" w:lineRule="auto"/>
        <w:rPr>
          <w:rFonts w:asciiTheme="majorHAnsi" w:eastAsiaTheme="majorEastAsia" w:hAnsiTheme="majorHAnsi" w:cstheme="majorBidi"/>
          <w:b/>
          <w:bCs/>
          <w:color w:val="2C3E50"/>
          <w:sz w:val="44"/>
          <w:szCs w:val="28"/>
          <w:lang w:eastAsia="ko-KR"/>
        </w:rPr>
      </w:pPr>
      <w:r>
        <w:rPr>
          <w:lang w:eastAsia="ko-KR"/>
        </w:rPr>
        <w:br w:type="page"/>
      </w:r>
    </w:p>
    <w:p w14:paraId="00B2040E" w14:textId="3BB23DB5" w:rsidR="00A753C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에필로그</w:t>
      </w:r>
    </w:p>
    <w:p w14:paraId="48523CD1" w14:textId="77777777" w:rsidR="00A753CC" w:rsidRDefault="00A753CC">
      <w:pPr>
        <w:spacing w:after="120"/>
        <w:rPr>
          <w:lang w:eastAsia="ko-KR"/>
        </w:rPr>
      </w:pPr>
    </w:p>
    <w:p w14:paraId="15F3EC74" w14:textId="77777777" w:rsidR="00A753CC" w:rsidRDefault="00000000">
      <w:pPr>
        <w:pStyle w:val="21"/>
        <w:rPr>
          <w:lang w:eastAsia="ko-KR"/>
        </w:rPr>
      </w:pP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책이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</w:p>
    <w:p w14:paraId="49C2EADE" w14:textId="77777777" w:rsidR="00A753CC" w:rsidRDefault="00A753CC">
      <w:pPr>
        <w:spacing w:after="120"/>
        <w:rPr>
          <w:lang w:eastAsia="ko-KR"/>
        </w:rPr>
      </w:pPr>
    </w:p>
    <w:p w14:paraId="55B9207D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 xml:space="preserve">이 책을 끝까지 </w:t>
      </w:r>
      <w:proofErr w:type="spellStart"/>
      <w:r>
        <w:rPr>
          <w:lang w:eastAsia="ko-KR"/>
        </w:rPr>
        <w:t>읽어주셔서</w:t>
      </w:r>
      <w:proofErr w:type="spellEnd"/>
      <w:r>
        <w:rPr>
          <w:lang w:eastAsia="ko-KR"/>
        </w:rPr>
        <w:t xml:space="preserve"> 감사합니다.</w:t>
      </w:r>
    </w:p>
    <w:p w14:paraId="3A202D15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>아마 지금 두 가지 생각이 교차하고 있을 겁니다. '나도 할 수 있을 것 같다'와 '근데 진짜 될까?'가 동시에요.</w:t>
      </w:r>
    </w:p>
    <w:p w14:paraId="7F6E5804" w14:textId="77777777" w:rsidR="00A753CC" w:rsidRDefault="00000000">
      <w:pPr>
        <w:ind w:firstLine="283"/>
        <w:rPr>
          <w:lang w:eastAsia="ko-KR"/>
        </w:rPr>
      </w:pPr>
      <w:r>
        <w:rPr>
          <w:lang w:eastAsia="ko-KR"/>
        </w:rPr>
        <w:t>답은 간단합니다. 해보면 됩니다.</w:t>
      </w:r>
    </w:p>
    <w:p w14:paraId="4733860B" w14:textId="77777777" w:rsidR="00A753CC" w:rsidRDefault="00000000">
      <w:pPr>
        <w:ind w:firstLine="283"/>
        <w:rPr>
          <w:lang w:eastAsia="ko-KR"/>
        </w:rPr>
      </w:pPr>
      <w:proofErr w:type="spellStart"/>
      <w:r>
        <w:rPr>
          <w:lang w:eastAsia="ko-KR"/>
        </w:rPr>
        <w:t>위너책쓰기를</w:t>
      </w:r>
      <w:proofErr w:type="spellEnd"/>
      <w:r>
        <w:rPr>
          <w:lang w:eastAsia="ko-KR"/>
        </w:rPr>
        <w:t xml:space="preserve"> 거쳐간 수강생 중 '나는 원래 글을 잘 썼다'고 말하는 분은 한 명도 없었습니다. 모두가 처음이었고, 모두가 불안했습니다. 하지만 7주를 함께 걸으면, 어느새 전자책 한 권이 완성되어 있습니다.</w:t>
      </w:r>
    </w:p>
    <w:p w14:paraId="1EAA1FC0" w14:textId="77777777" w:rsidR="00A753CC" w:rsidRDefault="00000000">
      <w:pPr>
        <w:spacing w:after="120"/>
        <w:ind w:firstLine="283"/>
        <w:rPr>
          <w:lang w:eastAsia="ko-KR"/>
        </w:rPr>
      </w:pPr>
      <w:r>
        <w:rPr>
          <w:b/>
          <w:lang w:eastAsia="ko-KR"/>
        </w:rPr>
        <w:t>당신의 이야기는 세상에 나올 가치가 있습니다.</w:t>
      </w:r>
    </w:p>
    <w:p w14:paraId="723DC473" w14:textId="18CE9DED" w:rsidR="00A753CC" w:rsidRDefault="00000000" w:rsidP="008204D3">
      <w:pPr>
        <w:ind w:firstLine="283"/>
        <w:rPr>
          <w:lang w:eastAsia="ko-KR"/>
        </w:rPr>
      </w:pPr>
      <w:r>
        <w:rPr>
          <w:lang w:eastAsia="ko-KR"/>
        </w:rPr>
        <w:t>지금 이 순간이 시작입니다. 노트를 펴고, 첫 문장을 써보세요. 완벽하지 않아도 됩니다. 그 한 줄이 한 권의 책이 되는 날이 올 겁니다.</w:t>
      </w:r>
    </w:p>
    <w:p w14:paraId="46A66ABC" w14:textId="77777777" w:rsidR="00A753CC" w:rsidRDefault="00000000">
      <w:pPr>
        <w:pStyle w:val="1"/>
        <w:rPr>
          <w:rFonts w:eastAsia="맑은 고딕"/>
          <w:lang w:eastAsia="ko-KR"/>
        </w:rPr>
      </w:pPr>
      <w:proofErr w:type="spellStart"/>
      <w:r>
        <w:lastRenderedPageBreak/>
        <w:t>저자</w:t>
      </w:r>
      <w:proofErr w:type="spellEnd"/>
      <w:r>
        <w:t xml:space="preserve"> </w:t>
      </w:r>
      <w:proofErr w:type="spellStart"/>
      <w:r>
        <w:t>소개</w:t>
      </w:r>
      <w:proofErr w:type="spellEnd"/>
    </w:p>
    <w:p w14:paraId="4A635F8A" w14:textId="77777777" w:rsidR="008204D3" w:rsidRPr="008204D3" w:rsidRDefault="008204D3" w:rsidP="008204D3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753CC" w14:paraId="7D75240F" w14:textId="77777777">
        <w:trPr>
          <w:jc w:val="center"/>
        </w:trPr>
        <w:tc>
          <w:tcPr>
            <w:tcW w:w="8640" w:type="dxa"/>
            <w:tcBorders>
              <w:top w:val="single" w:sz="12" w:space="0" w:color="E67E22"/>
              <w:left w:val="single" w:sz="4" w:space="0" w:color="DEE2E6"/>
              <w:bottom w:val="single" w:sz="12" w:space="0" w:color="E67E22"/>
              <w:right w:val="single" w:sz="4" w:space="0" w:color="DEE2E6"/>
            </w:tcBorders>
            <w:shd w:val="clear" w:color="auto" w:fill="F7F9FC"/>
          </w:tcPr>
          <w:p w14:paraId="79598AFB" w14:textId="77777777" w:rsidR="00A753CC" w:rsidRDefault="00000000">
            <w:pPr>
              <w:spacing w:before="240" w:after="160"/>
              <w:rPr>
                <w:lang w:eastAsia="ko-KR"/>
              </w:rPr>
            </w:pPr>
            <w:r>
              <w:rPr>
                <w:b/>
                <w:color w:val="2C3E50"/>
                <w:sz w:val="32"/>
                <w:lang w:eastAsia="ko-KR"/>
              </w:rPr>
              <w:t>홍길동</w:t>
            </w:r>
          </w:p>
          <w:p w14:paraId="7B35B378" w14:textId="77777777" w:rsidR="00A753CC" w:rsidRDefault="00000000">
            <w:pPr>
              <w:spacing w:after="160"/>
              <w:rPr>
                <w:lang w:eastAsia="ko-KR"/>
              </w:rPr>
            </w:pPr>
            <w:r>
              <w:rPr>
                <w:color w:val="555555"/>
                <w:sz w:val="21"/>
                <w:lang w:eastAsia="ko-KR"/>
              </w:rPr>
              <w:t>콘텐츠 마케팅 전문가이자 전자책 출판 코치. '</w:t>
            </w:r>
            <w:proofErr w:type="spellStart"/>
            <w:r>
              <w:rPr>
                <w:color w:val="555555"/>
                <w:sz w:val="21"/>
                <w:lang w:eastAsia="ko-KR"/>
              </w:rPr>
              <w:t>위너책쓰기</w:t>
            </w:r>
            <w:proofErr w:type="spellEnd"/>
            <w:r>
              <w:rPr>
                <w:color w:val="555555"/>
                <w:sz w:val="21"/>
                <w:lang w:eastAsia="ko-KR"/>
              </w:rPr>
              <w:t>' 프로그램을 통해 100명 이상의 1인 저자를 배출했다. AI와 글쓰기의 교차점에서 누구나 자기 이야기를 책으로 만들 수 있는 방법을 연구하고 가르치고 있다.</w:t>
            </w:r>
          </w:p>
          <w:p w14:paraId="5632FF33" w14:textId="77777777" w:rsidR="00A753CC" w:rsidRDefault="00000000">
            <w:pPr>
              <w:spacing w:after="240"/>
            </w:pPr>
            <w:proofErr w:type="spellStart"/>
            <w:r>
              <w:rPr>
                <w:color w:val="999999"/>
                <w:sz w:val="18"/>
              </w:rPr>
              <w:t>블로그</w:t>
            </w:r>
            <w:proofErr w:type="spellEnd"/>
            <w:r>
              <w:rPr>
                <w:color w:val="999999"/>
                <w:sz w:val="18"/>
              </w:rPr>
              <w:t xml:space="preserve">: </w:t>
            </w:r>
            <w:r>
              <w:rPr>
                <w:color w:val="3498DB"/>
                <w:sz w:val="18"/>
              </w:rPr>
              <w:t>blog.naver.com/example</w:t>
            </w:r>
          </w:p>
        </w:tc>
      </w:tr>
    </w:tbl>
    <w:p w14:paraId="11F5602B" w14:textId="77777777" w:rsidR="004E0F3F" w:rsidRDefault="004E0F3F"/>
    <w:sectPr w:rsidR="004E0F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950751">
    <w:abstractNumId w:val="8"/>
  </w:num>
  <w:num w:numId="2" w16cid:durableId="1027636936">
    <w:abstractNumId w:val="6"/>
  </w:num>
  <w:num w:numId="3" w16cid:durableId="1003894267">
    <w:abstractNumId w:val="5"/>
  </w:num>
  <w:num w:numId="4" w16cid:durableId="1694303679">
    <w:abstractNumId w:val="4"/>
  </w:num>
  <w:num w:numId="5" w16cid:durableId="1179076202">
    <w:abstractNumId w:val="7"/>
  </w:num>
  <w:num w:numId="6" w16cid:durableId="1727295639">
    <w:abstractNumId w:val="3"/>
  </w:num>
  <w:num w:numId="7" w16cid:durableId="769013520">
    <w:abstractNumId w:val="2"/>
  </w:num>
  <w:num w:numId="8" w16cid:durableId="564756239">
    <w:abstractNumId w:val="1"/>
  </w:num>
  <w:num w:numId="9" w16cid:durableId="1106465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0F3F"/>
    <w:rsid w:val="008204D3"/>
    <w:rsid w:val="00A663C2"/>
    <w:rsid w:val="00A753CC"/>
    <w:rsid w:val="00AA1D8D"/>
    <w:rsid w:val="00B47730"/>
    <w:rsid w:val="00BE5E76"/>
    <w:rsid w:val="00C9604B"/>
    <w:rsid w:val="00CB0664"/>
    <w:rsid w:val="00D01354"/>
    <w:rsid w:val="00FC693F"/>
    <w:rsid w:val="00FF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18A8A"/>
  <w14:defaultImageDpi w14:val="300"/>
  <w15:docId w15:val="{161113CA-A67C-4AD1-A001-853C1AAA1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720" w:after="360"/>
      <w:outlineLvl w:val="0"/>
    </w:pPr>
    <w:rPr>
      <w:rFonts w:asciiTheme="majorHAnsi" w:eastAsiaTheme="majorEastAsia" w:hAnsiTheme="majorHAnsi" w:cstheme="majorBidi"/>
      <w:b/>
      <w:bCs/>
      <w:color w:val="2C3E50"/>
      <w:sz w:val="4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/>
      <w:b/>
      <w:bCs/>
      <w:color w:val="E67E22"/>
      <w:sz w:val="3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2013-12-23T23:15:00Z</dcterms:created>
  <dcterms:modified xsi:type="dcterms:W3CDTF">2026-03-29T11:18:00Z</dcterms:modified>
  <cp:category/>
</cp:coreProperties>
</file>